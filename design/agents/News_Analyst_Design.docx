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b w:val="0"/>
          <w:color w:val="445566"/>
          <w:sz w:val="22"/>
        </w:rPr>
        <w:t>Trading Agent C</w:t>
      </w:r>
    </w:p>
    <w:p>
      <w:pPr>
        <w:spacing w:after="80"/>
        <w:jc w:val="left"/>
      </w:pPr>
      <w:r>
        <w:rPr>
          <w:b/>
          <w:color w:val="1A3A6A"/>
          <w:sz w:val="36"/>
        </w:rPr>
        <w:t>News Analyst — Design Doc</w:t>
      </w:r>
    </w:p>
    <w:p>
      <w:pPr>
        <w:spacing w:after="320"/>
      </w:pPr>
      <w:r>
        <w:rPr>
          <w:color w:val="007A87"/>
          <w:sz w:val="16"/>
        </w:rPr>
        <w:t>━━━━━━━━━━━━━━━━━━━━━━━━━━━━━━━━━━━━━━━━━━━━━━━━━━━━━━━━━━━━</w:t>
      </w:r>
    </w:p>
    <w:p>
      <w:pPr>
        <w:spacing w:after="40"/>
        <w:ind w:left="0"/>
      </w:pPr>
      <w:r>
        <w:rPr>
          <w:b/>
          <w:color w:val="1A3A6A"/>
          <w:sz w:val="20"/>
        </w:rPr>
        <w:t xml:space="preserve">File:: </w:t>
      </w:r>
      <w:r>
        <w:rPr>
          <w:color w:val="445566"/>
          <w:sz w:val="20"/>
        </w:rPr>
        <w:t>`agents/ts/news_analyst.ts`</w:t>
      </w:r>
    </w:p>
    <w:p>
      <w:pPr>
        <w:spacing w:after="40"/>
        <w:ind w:left="0"/>
      </w:pPr>
      <w:r>
        <w:rPr>
          <w:b/>
          <w:color w:val="1A3A6A"/>
          <w:sz w:val="20"/>
        </w:rPr>
        <w:t xml:space="preserve">Language:: </w:t>
      </w:r>
      <w:r>
        <w:rPr>
          <w:color w:val="445566"/>
          <w:sz w:val="20"/>
        </w:rPr>
        <w:t>TypeScript (Node.js)</w:t>
      </w:r>
    </w:p>
    <w:p>
      <w:pPr>
        <w:spacing w:after="40"/>
        <w:ind w:left="0"/>
      </w:pPr>
      <w:r>
        <w:rPr>
          <w:b/>
          <w:color w:val="1A3A6A"/>
          <w:sz w:val="20"/>
        </w:rPr>
        <w:t xml:space="preserve">SDK:: </w:t>
      </w:r>
      <w:r>
        <w:rPr>
          <w:color w:val="445566"/>
          <w:sz w:val="20"/>
        </w:rPr>
        <w:t>`@anthropic-ai/sdk`</w:t>
      </w:r>
    </w:p>
    <w:p>
      <w:pPr>
        <w:spacing w:after="40"/>
        <w:ind w:left="0"/>
      </w:pPr>
      <w:r>
        <w:rPr>
          <w:b/>
          <w:color w:val="1A3A6A"/>
          <w:sz w:val="20"/>
        </w:rPr>
        <w:t xml:space="preserve">Model:: </w:t>
      </w:r>
      <w:r>
        <w:rPr>
          <w:color w:val="445566"/>
          <w:sz w:val="20"/>
        </w:rPr>
        <w:t>`claude-haiku-4-5-20251001`</w:t>
      </w:r>
    </w:p>
    <w:p>
      <w:pPr>
        <w:spacing w:after="40"/>
        <w:ind w:left="0"/>
      </w:pPr>
      <w:r>
        <w:rPr>
          <w:b/>
          <w:color w:val="1A3A6A"/>
          <w:sz w:val="20"/>
        </w:rPr>
        <w:t xml:space="preserve">Role:: </w:t>
      </w:r>
      <w:r>
        <w:rPr>
          <w:color w:val="445566"/>
          <w:sz w:val="20"/>
        </w:rPr>
        <w:t>Headline sentiment classifier. Given a list of tickers from Research Agent's initial screen, fetches recent news for each and classifies the signal as positive/negative/neutral/null. Does not make trade decisions. Adds news context and blackout flags.</w:t>
      </w:r>
    </w:p>
    <w:p>
      <w:pPr>
        <w:spacing w:after="40"/>
        <w:ind w:left="0"/>
      </w:pPr>
      <w:r>
        <w:rPr>
          <w:b/>
          <w:color w:val="1A3A6A"/>
          <w:sz w:val="20"/>
        </w:rPr>
        <w:t xml:space="preserve">Runs:: </w:t>
      </w:r>
      <w:r>
        <w:rPr>
          <w:color w:val="445566"/>
          <w:sz w:val="20"/>
        </w:rPr>
        <w:t>Once per premarket session, after Research Agent produces its initial candidate list. Called by the Orchestrator session driver as a subprocess or HTTP call.</w:t>
      </w:r>
    </w:p>
    <w:p>
      <w:pPr>
        <w:spacing w:after="40"/>
        <w:ind w:left="0"/>
      </w:pPr>
      <w:r>
        <w:rPr>
          <w:b/>
          <w:color w:val="1A3A6A"/>
          <w:sz w:val="20"/>
        </w:rPr>
        <w:t xml:space="preserve">Trace format:: </w:t>
      </w:r>
      <w:r>
        <w:rPr>
          <w:color w:val="445566"/>
          <w:sz w:val="20"/>
        </w:rPr>
        <w:t>OTel-compatible JSON spans (see trace-formats.md)</w:t>
      </w:r>
    </w:p>
    <w:p>
      <w:pPr>
        <w:spacing w:before="80" w:after="80"/>
      </w:pPr>
      <w:r>
        <w:rPr>
          <w:color w:val="F2F5F9"/>
          <w:sz w:val="12"/>
        </w:rPr>
        <w:t>────────────────────────────────────────────────────────────────────────────────</w:t>
      </w:r>
    </w:p>
    <w:p>
      <w:pPr>
        <w:pStyle w:val="Heading2"/>
        <w:spacing w:before="280" w:after="80"/>
      </w:pPr>
      <w:r>
        <w:rPr>
          <w:b/>
          <w:color w:val="1A3A6A"/>
          <w:sz w:val="26"/>
        </w:rPr>
        <w:t>Why TypeScript</w:t>
      </w:r>
    </w:p>
    <w:p>
      <w:pPr>
        <w:spacing w:after="80"/>
      </w:pPr>
      <w:r>
        <w:rPr>
          <w:color w:val="445566"/>
          <w:sz w:val="20"/>
        </w:rPr>
        <w:t>News Analyst is the simplest agent in the system. Its logic is stateless, the tool set is minimal, and it needs to run fast. It is intentionally chosen as the TypeScript agent to prove that the AI Agent Reliability product can ingest OTel spans from a non-Python agent alongside Python agents, without any changes to the c_traces schema or the Reliability dashboard. The trading logic does not depend on which language it is written in.</w:t>
      </w:r>
    </w:p>
    <w:p>
      <w:pPr>
        <w:spacing w:before="80" w:after="80"/>
      </w:pPr>
      <w:r>
        <w:rPr>
          <w:color w:val="F2F5F9"/>
          <w:sz w:val="12"/>
        </w:rPr>
        <w:t>────────────────────────────────────────────────────────────────────────────────</w:t>
      </w:r>
    </w:p>
    <w:p>
      <w:pPr>
        <w:pStyle w:val="Heading2"/>
        <w:spacing w:before="280" w:after="80"/>
      </w:pPr>
      <w:r>
        <w:rPr>
          <w:b/>
          <w:color w:val="1A3A6A"/>
          <w:sz w:val="26"/>
        </w:rPr>
        <w:t>System Prompt (production)</w:t>
      </w:r>
    </w:p>
    <w:p>
      <w:pPr>
        <w:shd w:val="clear" w:color="auto" w:fill="F6F8FA"/>
        <w:spacing w:before="0" w:after="0"/>
        <w:ind w:left="454" w:right="227"/>
      </w:pPr>
      <w:r>
        <w:rPr>
          <w:rFonts w:ascii="Courier New" w:hAnsi="Courier New"/>
          <w:color w:val="445566"/>
          <w:sz w:val="16"/>
        </w:rPr>
        <w:t>You are a financial news sentiment classifier.</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You receive a list of stock tickers. For each ticker, call get_ticker_news once.</w:t>
      </w:r>
    </w:p>
    <w:p>
      <w:pPr>
        <w:shd w:val="clear" w:color="auto" w:fill="F6F8FA"/>
        <w:spacing w:before="0" w:after="0"/>
        <w:ind w:left="454" w:right="227"/>
      </w:pPr>
      <w:r>
        <w:rPr>
          <w:rFonts w:ascii="Courier New" w:hAnsi="Courier New"/>
          <w:color w:val="445566"/>
          <w:sz w:val="16"/>
        </w:rPr>
        <w:t>Do not skip any ticker. Do not call get_ticker_news more than once per ticker.</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After all news calls, classify each ticker's signal:</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positive:  clear bullish catalyst — earnings beat, analyst upgrade, contract win,</w:t>
      </w:r>
    </w:p>
    <w:p>
      <w:pPr>
        <w:shd w:val="clear" w:color="auto" w:fill="F6F8FA"/>
        <w:spacing w:before="0" w:after="0"/>
        <w:ind w:left="454" w:right="227"/>
      </w:pPr>
      <w:r>
        <w:rPr>
          <w:rFonts w:ascii="Courier New" w:hAnsi="Courier New"/>
          <w:color w:val="445566"/>
          <w:sz w:val="16"/>
        </w:rPr>
        <w:t xml:space="preserve">             FDA approval, partnership announcement with revenue impact</w:t>
      </w:r>
    </w:p>
    <w:p>
      <w:pPr>
        <w:shd w:val="clear" w:color="auto" w:fill="F6F8FA"/>
        <w:spacing w:before="0" w:after="0"/>
        <w:ind w:left="454" w:right="227"/>
      </w:pPr>
      <w:r>
        <w:rPr>
          <w:rFonts w:ascii="Courier New" w:hAnsi="Courier New"/>
          <w:color w:val="445566"/>
          <w:sz w:val="16"/>
        </w:rPr>
        <w:t xml:space="preserve">  negative:  clear bearish catalyst — earnings miss, analyst downgrade, lawsuit,</w:t>
      </w:r>
    </w:p>
    <w:p>
      <w:pPr>
        <w:shd w:val="clear" w:color="auto" w:fill="F6F8FA"/>
        <w:spacing w:before="0" w:after="0"/>
        <w:ind w:left="454" w:right="227"/>
      </w:pPr>
      <w:r>
        <w:rPr>
          <w:rFonts w:ascii="Courier New" w:hAnsi="Courier New"/>
          <w:color w:val="445566"/>
          <w:sz w:val="16"/>
        </w:rPr>
        <w:t xml:space="preserve">             product recall, regulatory action, executive departure (CEO/CFO)</w:t>
      </w:r>
    </w:p>
    <w:p>
      <w:pPr>
        <w:shd w:val="clear" w:color="auto" w:fill="F6F8FA"/>
        <w:spacing w:before="0" w:after="0"/>
        <w:ind w:left="454" w:right="227"/>
      </w:pPr>
      <w:r>
        <w:rPr>
          <w:rFonts w:ascii="Courier New" w:hAnsi="Courier New"/>
          <w:color w:val="445566"/>
          <w:sz w:val="16"/>
        </w:rPr>
        <w:t xml:space="preserve">  neutral:   no relevant news today, or mixed signals with no dominant direction</w:t>
      </w:r>
    </w:p>
    <w:p>
      <w:pPr>
        <w:shd w:val="clear" w:color="auto" w:fill="F6F8FA"/>
        <w:spacing w:before="0" w:after="0"/>
        <w:ind w:left="454" w:right="227"/>
      </w:pPr>
      <w:r>
        <w:rPr>
          <w:rFonts w:ascii="Courier New" w:hAnsi="Courier New"/>
          <w:color w:val="445566"/>
          <w:sz w:val="16"/>
        </w:rPr>
        <w:t xml:space="preserve">  null:      news API returned empty — treat as neutral for scoring but flag it</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Also set blackout: true if any headline mentions earnings today or tomorrow,</w:t>
      </w:r>
    </w:p>
    <w:p>
      <w:pPr>
        <w:shd w:val="clear" w:color="auto" w:fill="F6F8FA"/>
        <w:spacing w:before="0" w:after="0"/>
        <w:ind w:left="454" w:right="227"/>
      </w:pPr>
      <w:r>
        <w:rPr>
          <w:rFonts w:ascii="Courier New" w:hAnsi="Courier New"/>
          <w:color w:val="445566"/>
          <w:sz w:val="16"/>
        </w:rPr>
        <w:t>or if the news contains "Q[1-4] results", "reports after close", "reports before open",</w:t>
      </w:r>
    </w:p>
    <w:p>
      <w:pPr>
        <w:shd w:val="clear" w:color="auto" w:fill="F6F8FA"/>
        <w:spacing w:before="0" w:after="0"/>
        <w:ind w:left="454" w:right="227"/>
      </w:pPr>
      <w:r>
        <w:rPr>
          <w:rFonts w:ascii="Courier New" w:hAnsi="Courier New"/>
          <w:color w:val="445566"/>
          <w:sz w:val="16"/>
        </w:rPr>
        <w:t>"earnings call scheduled". Blackout overrides all other classification.</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Return JSON only. No commentary before or after.</w:t>
      </w:r>
    </w:p>
    <w:p>
      <w:pPr>
        <w:spacing w:after="120"/>
      </w:pPr>
    </w:p>
    <w:p>
      <w:pPr>
        <w:spacing w:before="80" w:after="80"/>
      </w:pPr>
      <w:r>
        <w:rPr>
          <w:color w:val="F2F5F9"/>
          <w:sz w:val="12"/>
        </w:rPr>
        <w:t>────────────────────────────────────────────────────────────────────────────────</w:t>
      </w:r>
    </w:p>
    <w:p>
      <w:pPr>
        <w:pStyle w:val="Heading2"/>
        <w:spacing w:before="280" w:after="80"/>
      </w:pPr>
      <w:r>
        <w:rPr>
          <w:b/>
          <w:color w:val="1A3A6A"/>
          <w:sz w:val="26"/>
        </w:rPr>
        <w:t>Tools</w:t>
      </w:r>
    </w:p>
    <w:p>
      <w:pPr>
        <w:pStyle w:val="Heading3"/>
        <w:spacing w:before="200" w:after="80"/>
      </w:pPr>
      <w:r>
        <w:rPr>
          <w:b/>
          <w:color w:val="007A87"/>
          <w:sz w:val="22"/>
        </w:rPr>
        <w:t>get_ticker_news</w:t>
      </w:r>
    </w:p>
    <w:p>
      <w:pPr>
        <w:spacing w:after="40"/>
        <w:ind w:left="0"/>
      </w:pPr>
      <w:r>
        <w:rPr>
          <w:b/>
          <w:color w:val="1A3A6A"/>
          <w:sz w:val="20"/>
        </w:rPr>
        <w:t xml:space="preserve">Purpose:: </w:t>
      </w:r>
      <w:r>
        <w:rPr>
          <w:color w:val="445566"/>
          <w:sz w:val="20"/>
        </w:rPr>
        <w:t>Fetch recent headlines for a single ticker via yfinance.</w:t>
      </w:r>
    </w:p>
    <w:p>
      <w:pPr>
        <w:spacing w:after="40"/>
        <w:ind w:left="0"/>
      </w:pPr>
      <w:r>
        <w:rPr>
          <w:b/>
          <w:color w:val="1A3A6A"/>
          <w:sz w:val="20"/>
        </w:rPr>
        <w:t xml:space="preserve">Language:: </w:t>
      </w:r>
      <w:r>
        <w:rPr>
          <w:color w:val="445566"/>
          <w:sz w:val="20"/>
        </w:rPr>
        <w:t>TypeScript — calls a local Python helper or uses `yfinance` bindings.</w:t>
      </w:r>
    </w:p>
    <w:p>
      <w:pPr>
        <w:spacing w:after="40"/>
        <w:ind w:left="0"/>
      </w:pPr>
      <w:r>
        <w:rPr>
          <w:b/>
          <w:color w:val="1A3A6A"/>
          <w:sz w:val="20"/>
        </w:rPr>
        <w:t xml:space="preserve">Input:: </w:t>
      </w:r>
      <w:r>
        <w:rPr>
          <w:color w:val="445566"/>
          <w:sz w:val="20"/>
        </w:rPr>
        <w:t>`{"ticker": "AAPL"}`</w:t>
      </w:r>
    </w:p>
    <w:p>
      <w:pPr>
        <w:spacing w:after="40"/>
        <w:ind w:left="0"/>
      </w:pPr>
      <w:r>
        <w:rPr>
          <w:b/>
          <w:color w:val="1A3A6A"/>
          <w:sz w:val="20"/>
        </w:rPr>
        <w:t xml:space="preserve">Output:: </w:t>
      </w:r>
    </w:p>
    <w:p>
      <w:pPr>
        <w:shd w:val="clear" w:color="auto" w:fill="F6F8FA"/>
        <w:spacing w:before="0" w:after="0"/>
        <w:ind w:left="454" w:right="227"/>
      </w:pPr>
      <w:r>
        <w:rPr>
          <w:rFonts w:ascii="Courier New" w:hAnsi="Courier New"/>
          <w:color w:val="445566"/>
          <w:sz w:val="16"/>
        </w:rPr>
        <w:t>{</w:t>
      </w:r>
    </w:p>
    <w:p>
      <w:pPr>
        <w:shd w:val="clear" w:color="auto" w:fill="F6F8FA"/>
        <w:spacing w:before="0" w:after="0"/>
        <w:ind w:left="454" w:right="227"/>
      </w:pPr>
      <w:r>
        <w:rPr>
          <w:rFonts w:ascii="Courier New" w:hAnsi="Courier New"/>
          <w:color w:val="445566"/>
          <w:sz w:val="16"/>
        </w:rPr>
        <w:t xml:space="preserve">  "ticker": "AAPL",</w:t>
      </w:r>
    </w:p>
    <w:p>
      <w:pPr>
        <w:shd w:val="clear" w:color="auto" w:fill="F6F8FA"/>
        <w:spacing w:before="0" w:after="0"/>
        <w:ind w:left="454" w:right="227"/>
      </w:pPr>
      <w:r>
        <w:rPr>
          <w:rFonts w:ascii="Courier New" w:hAnsi="Courier New"/>
          <w:color w:val="445566"/>
          <w:sz w:val="16"/>
        </w:rPr>
        <w:t xml:space="preserve">  "headlines": [</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"title": "Apple unveils redesigned MacBook Pro with M4 chip",</w:t>
      </w:r>
    </w:p>
    <w:p>
      <w:pPr>
        <w:shd w:val="clear" w:color="auto" w:fill="F6F8FA"/>
        <w:spacing w:before="0" w:after="0"/>
        <w:ind w:left="454" w:right="227"/>
      </w:pPr>
      <w:r>
        <w:rPr>
          <w:rFonts w:ascii="Courier New" w:hAnsi="Courier New"/>
          <w:color w:val="445566"/>
          <w:sz w:val="16"/>
        </w:rPr>
        <w:t xml:space="preserve">      "published": "2026-05-27T10:30:00Z",</w:t>
      </w:r>
    </w:p>
    <w:p>
      <w:pPr>
        <w:shd w:val="clear" w:color="auto" w:fill="F6F8FA"/>
        <w:spacing w:before="0" w:after="0"/>
        <w:ind w:left="454" w:right="227"/>
      </w:pPr>
      <w:r>
        <w:rPr>
          <w:rFonts w:ascii="Courier New" w:hAnsi="Courier New"/>
          <w:color w:val="445566"/>
          <w:sz w:val="16"/>
        </w:rPr>
        <w:t xml:space="preserve">      "publisher": "Reuters"</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"count": 1,</w:t>
      </w:r>
    </w:p>
    <w:p>
      <w:pPr>
        <w:shd w:val="clear" w:color="auto" w:fill="F6F8FA"/>
        <w:spacing w:before="0" w:after="0"/>
        <w:ind w:left="454" w:right="227"/>
      </w:pPr>
      <w:r>
        <w:rPr>
          <w:rFonts w:ascii="Courier New" w:hAnsi="Courier New"/>
          <w:color w:val="445566"/>
          <w:sz w:val="16"/>
        </w:rPr>
        <w:t xml:space="preserve">  "error": null</w:t>
      </w:r>
    </w:p>
    <w:p>
      <w:pPr>
        <w:shd w:val="clear" w:color="auto" w:fill="F6F8FA"/>
        <w:spacing w:before="0" w:after="0"/>
        <w:ind w:left="454" w:right="227"/>
      </w:pPr>
      <w:r>
        <w:rPr>
          <w:rFonts w:ascii="Courier New" w:hAnsi="Courier New"/>
          <w:color w:val="445566"/>
          <w:sz w:val="16"/>
        </w:rPr>
        <w:t>}</w:t>
      </w:r>
    </w:p>
    <w:p>
      <w:pPr>
        <w:spacing w:after="120"/>
      </w:pPr>
    </w:p>
    <w:p>
      <w:pPr>
        <w:spacing w:after="40"/>
        <w:ind w:left="0"/>
      </w:pPr>
      <w:r>
        <w:rPr>
          <w:b/>
          <w:color w:val="1A3A6A"/>
          <w:sz w:val="20"/>
        </w:rPr>
        <w:t xml:space="preserve">Failure:: </w:t>
      </w:r>
      <w:r>
        <w:rPr>
          <w:color w:val="445566"/>
          <w:sz w:val="20"/>
        </w:rPr>
        <w:t>Returns `{"ticker": "AAPL", "headlines": [], "count": 0, "error": "fetch_failed"}`.</w:t>
      </w:r>
    </w:p>
    <w:p>
      <w:pPr>
        <w:spacing w:after="80"/>
      </w:pPr>
      <w:r>
        <w:rPr>
          <w:color w:val="445566"/>
          <w:sz w:val="20"/>
        </w:rPr>
        <w:t xml:space="preserve">Agent classifies as </w:t>
      </w:r>
      <w:r>
        <w:rPr>
          <w:rFonts w:ascii="Courier New" w:hAnsi="Courier New"/>
          <w:color w:val="007A87"/>
          <w:sz w:val="18"/>
        </w:rPr>
        <w:t>null</w:t>
      </w:r>
      <w:r>
        <w:rPr>
          <w:color w:val="445566"/>
          <w:sz w:val="20"/>
        </w:rPr>
        <w:t xml:space="preserve"> signal, </w:t>
      </w:r>
      <w:r>
        <w:rPr>
          <w:rFonts w:ascii="Courier New" w:hAnsi="Courier New"/>
          <w:color w:val="007A87"/>
          <w:sz w:val="18"/>
        </w:rPr>
        <w:t>blackout: false</w:t>
      </w:r>
      <w:r>
        <w:rPr>
          <w:color w:val="445566"/>
          <w:sz w:val="20"/>
        </w:rPr>
        <w:t xml:space="preserve"> on error.</w:t>
      </w:r>
    </w:p>
    <w:p>
      <w:pPr>
        <w:spacing w:before="80" w:after="80"/>
      </w:pPr>
      <w:r>
        <w:rPr>
          <w:color w:val="F2F5F9"/>
          <w:sz w:val="12"/>
        </w:rPr>
        <w:t>────────────────────────────────────────────────────────────────────────────────</w:t>
      </w:r>
    </w:p>
    <w:p>
      <w:pPr>
        <w:pStyle w:val="Heading2"/>
        <w:spacing w:before="280" w:after="80"/>
      </w:pPr>
      <w:r>
        <w:rPr>
          <w:b/>
          <w:color w:val="1A3A6A"/>
          <w:sz w:val="26"/>
        </w:rPr>
        <w:t>Input Contract</w:t>
      </w:r>
    </w:p>
    <w:p>
      <w:pPr>
        <w:spacing w:after="80"/>
      </w:pPr>
      <w:r>
        <w:rPr>
          <w:color w:val="445566"/>
          <w:sz w:val="20"/>
        </w:rPr>
        <w:t>News Analyst receives a list of tickers from the Orchestrator session driver:</w:t>
      </w:r>
    </w:p>
    <w:p>
      <w:pPr>
        <w:shd w:val="clear" w:color="auto" w:fill="F6F8FA"/>
        <w:spacing w:before="0" w:after="0"/>
        <w:ind w:left="454" w:right="227"/>
      </w:pPr>
      <w:r>
        <w:rPr>
          <w:rFonts w:ascii="Courier New" w:hAnsi="Courier New"/>
          <w:color w:val="445566"/>
          <w:sz w:val="16"/>
        </w:rPr>
        <w:t>{</w:t>
      </w:r>
    </w:p>
    <w:p>
      <w:pPr>
        <w:shd w:val="clear" w:color="auto" w:fill="F6F8FA"/>
        <w:spacing w:before="0" w:after="0"/>
        <w:ind w:left="454" w:right="227"/>
      </w:pPr>
      <w:r>
        <w:rPr>
          <w:rFonts w:ascii="Courier New" w:hAnsi="Courier New"/>
          <w:color w:val="445566"/>
          <w:sz w:val="16"/>
        </w:rPr>
        <w:t xml:space="preserve">  "tickers": ["AAPL", "NVDA", "AMD", "CRWD", "MSFT"],</w:t>
      </w:r>
    </w:p>
    <w:p>
      <w:pPr>
        <w:shd w:val="clear" w:color="auto" w:fill="F6F8FA"/>
        <w:spacing w:before="0" w:after="0"/>
        <w:ind w:left="454" w:right="227"/>
      </w:pPr>
      <w:r>
        <w:rPr>
          <w:rFonts w:ascii="Courier New" w:hAnsi="Courier New"/>
          <w:color w:val="445566"/>
          <w:sz w:val="16"/>
        </w:rPr>
        <w:t xml:space="preserve">  "date": "2026-05-27",</w:t>
      </w:r>
    </w:p>
    <w:p>
      <w:pPr>
        <w:shd w:val="clear" w:color="auto" w:fill="F6F8FA"/>
        <w:spacing w:before="0" w:after="0"/>
        <w:ind w:left="454" w:right="227"/>
      </w:pPr>
      <w:r>
        <w:rPr>
          <w:rFonts w:ascii="Courier New" w:hAnsi="Courier New"/>
          <w:color w:val="445566"/>
          <w:sz w:val="16"/>
        </w:rPr>
        <w:t xml:space="preserve">  "session_id": "uuid"</w:t>
      </w:r>
    </w:p>
    <w:p>
      <w:pPr>
        <w:shd w:val="clear" w:color="auto" w:fill="F6F8FA"/>
        <w:spacing w:before="0" w:after="0"/>
        <w:ind w:left="454" w:right="227"/>
      </w:pPr>
      <w:r>
        <w:rPr>
          <w:rFonts w:ascii="Courier New" w:hAnsi="Courier New"/>
          <w:color w:val="445566"/>
          <w:sz w:val="16"/>
        </w:rPr>
        <w:t>}</w:t>
      </w:r>
    </w:p>
    <w:p>
      <w:pPr>
        <w:spacing w:after="120"/>
      </w:pPr>
    </w:p>
    <w:p>
      <w:pPr>
        <w:spacing w:after="80"/>
      </w:pPr>
      <w:r>
        <w:rPr>
          <w:color w:val="445566"/>
          <w:sz w:val="20"/>
        </w:rPr>
        <w:t>Passed as a JSON string to stdin (subprocess mode) or as the HTTP request body (service mode).</w:t>
      </w:r>
    </w:p>
    <w:p>
      <w:pPr>
        <w:spacing w:before="80" w:after="80"/>
      </w:pPr>
      <w:r>
        <w:rPr>
          <w:color w:val="F2F5F9"/>
          <w:sz w:val="12"/>
        </w:rPr>
        <w:t>────────────────────────────────────────────────────────────────────────────────</w:t>
      </w:r>
    </w:p>
    <w:p>
      <w:pPr>
        <w:pStyle w:val="Heading2"/>
        <w:spacing w:before="280" w:after="80"/>
      </w:pPr>
      <w:r>
        <w:rPr>
          <w:b/>
          <w:color w:val="1A3A6A"/>
          <w:sz w:val="26"/>
        </w:rPr>
        <w:t>Output Contract</w:t>
      </w:r>
    </w:p>
    <w:p>
      <w:pPr>
        <w:shd w:val="clear" w:color="auto" w:fill="F6F8FA"/>
        <w:spacing w:before="0" w:after="0"/>
        <w:ind w:left="454" w:right="227"/>
      </w:pPr>
      <w:r>
        <w:rPr>
          <w:rFonts w:ascii="Courier New" w:hAnsi="Courier New"/>
          <w:color w:val="445566"/>
          <w:sz w:val="16"/>
        </w:rPr>
        <w:t>{</w:t>
      </w:r>
    </w:p>
    <w:p>
      <w:pPr>
        <w:shd w:val="clear" w:color="auto" w:fill="F6F8FA"/>
        <w:spacing w:before="0" w:after="0"/>
        <w:ind w:left="454" w:right="227"/>
      </w:pPr>
      <w:r>
        <w:rPr>
          <w:rFonts w:ascii="Courier New" w:hAnsi="Courier New"/>
          <w:color w:val="445566"/>
          <w:sz w:val="16"/>
        </w:rPr>
        <w:t xml:space="preserve">  "date": "2026-05-27",</w:t>
      </w:r>
    </w:p>
    <w:p>
      <w:pPr>
        <w:shd w:val="clear" w:color="auto" w:fill="F6F8FA"/>
        <w:spacing w:before="0" w:after="0"/>
        <w:ind w:left="454" w:right="227"/>
      </w:pPr>
      <w:r>
        <w:rPr>
          <w:rFonts w:ascii="Courier New" w:hAnsi="Courier New"/>
          <w:color w:val="445566"/>
          <w:sz w:val="16"/>
        </w:rPr>
        <w:t xml:space="preserve">  "session_id": "uuid",</w:t>
      </w:r>
    </w:p>
    <w:p>
      <w:pPr>
        <w:shd w:val="clear" w:color="auto" w:fill="F6F8FA"/>
        <w:spacing w:before="0" w:after="0"/>
        <w:ind w:left="454" w:right="227"/>
      </w:pPr>
      <w:r>
        <w:rPr>
          <w:rFonts w:ascii="Courier New" w:hAnsi="Courier New"/>
          <w:color w:val="445566"/>
          <w:sz w:val="16"/>
        </w:rPr>
        <w:t xml:space="preserve">  "news_signals": [</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"ticker": "AAPL",</w:t>
      </w:r>
    </w:p>
    <w:p>
      <w:pPr>
        <w:shd w:val="clear" w:color="auto" w:fill="F6F8FA"/>
        <w:spacing w:before="0" w:after="0"/>
        <w:ind w:left="454" w:right="227"/>
      </w:pPr>
      <w:r>
        <w:rPr>
          <w:rFonts w:ascii="Courier New" w:hAnsi="Courier New"/>
          <w:color w:val="445566"/>
          <w:sz w:val="16"/>
        </w:rPr>
        <w:t xml:space="preserve">      "signal": "neutral",</w:t>
      </w:r>
    </w:p>
    <w:p>
      <w:pPr>
        <w:shd w:val="clear" w:color="auto" w:fill="F6F8FA"/>
        <w:spacing w:before="0" w:after="0"/>
        <w:ind w:left="454" w:right="227"/>
      </w:pPr>
      <w:r>
        <w:rPr>
          <w:rFonts w:ascii="Courier New" w:hAnsi="Courier New"/>
          <w:color w:val="445566"/>
          <w:sz w:val="16"/>
        </w:rPr>
        <w:t xml:space="preserve">      "blackout": false,</w:t>
      </w:r>
    </w:p>
    <w:p>
      <w:pPr>
        <w:shd w:val="clear" w:color="auto" w:fill="F6F8FA"/>
        <w:spacing w:before="0" w:after="0"/>
        <w:ind w:left="454" w:right="227"/>
      </w:pPr>
      <w:r>
        <w:rPr>
          <w:rFonts w:ascii="Courier New" w:hAnsi="Courier New"/>
          <w:color w:val="445566"/>
          <w:sz w:val="16"/>
        </w:rPr>
        <w:t xml:space="preserve">      "headline_count": 2,</w:t>
      </w:r>
    </w:p>
    <w:p>
      <w:pPr>
        <w:shd w:val="clear" w:color="auto" w:fill="F6F8FA"/>
        <w:spacing w:before="0" w:after="0"/>
        <w:ind w:left="454" w:right="227"/>
      </w:pPr>
      <w:r>
        <w:rPr>
          <w:rFonts w:ascii="Courier New" w:hAnsi="Courier New"/>
          <w:color w:val="445566"/>
          <w:sz w:val="16"/>
        </w:rPr>
        <w:t xml:space="preserve">      "top_headline": "Apple unveils redesigned MacBook Pro with M4 chip",</w:t>
      </w:r>
    </w:p>
    <w:p>
      <w:pPr>
        <w:shd w:val="clear" w:color="auto" w:fill="F6F8FA"/>
        <w:spacing w:before="0" w:after="0"/>
        <w:ind w:left="454" w:right="227"/>
      </w:pPr>
      <w:r>
        <w:rPr>
          <w:rFonts w:ascii="Courier New" w:hAnsi="Courier New"/>
          <w:color w:val="445566"/>
          <w:sz w:val="16"/>
        </w:rPr>
        <w:t xml:space="preserve">      "top_publisher": "Reuters",</w:t>
      </w:r>
    </w:p>
    <w:p>
      <w:pPr>
        <w:shd w:val="clear" w:color="auto" w:fill="F6F8FA"/>
        <w:spacing w:before="0" w:after="0"/>
        <w:ind w:left="454" w:right="227"/>
      </w:pPr>
      <w:r>
        <w:rPr>
          <w:rFonts w:ascii="Courier New" w:hAnsi="Courier New"/>
          <w:color w:val="445566"/>
          <w:sz w:val="16"/>
        </w:rPr>
        <w:t xml:space="preserve">      "top_published": "2026-05-27T10:30:00Z"</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"ticker": "NVDA",</w:t>
      </w:r>
    </w:p>
    <w:p>
      <w:pPr>
        <w:shd w:val="clear" w:color="auto" w:fill="F6F8FA"/>
        <w:spacing w:before="0" w:after="0"/>
        <w:ind w:left="454" w:right="227"/>
      </w:pPr>
      <w:r>
        <w:rPr>
          <w:rFonts w:ascii="Courier New" w:hAnsi="Courier New"/>
          <w:color w:val="445566"/>
          <w:sz w:val="16"/>
        </w:rPr>
        <w:t xml:space="preserve">      "signal": "positive",</w:t>
      </w:r>
    </w:p>
    <w:p>
      <w:pPr>
        <w:shd w:val="clear" w:color="auto" w:fill="F6F8FA"/>
        <w:spacing w:before="0" w:after="0"/>
        <w:ind w:left="454" w:right="227"/>
      </w:pPr>
      <w:r>
        <w:rPr>
          <w:rFonts w:ascii="Courier New" w:hAnsi="Courier New"/>
          <w:color w:val="445566"/>
          <w:sz w:val="16"/>
        </w:rPr>
        <w:t xml:space="preserve">      "blackout": false,</w:t>
      </w:r>
    </w:p>
    <w:p>
      <w:pPr>
        <w:shd w:val="clear" w:color="auto" w:fill="F6F8FA"/>
        <w:spacing w:before="0" w:after="0"/>
        <w:ind w:left="454" w:right="227"/>
      </w:pPr>
      <w:r>
        <w:rPr>
          <w:rFonts w:ascii="Courier New" w:hAnsi="Courier New"/>
          <w:color w:val="445566"/>
          <w:sz w:val="16"/>
        </w:rPr>
        <w:t xml:space="preserve">      "headline_count": 4,</w:t>
      </w:r>
    </w:p>
    <w:p>
      <w:pPr>
        <w:shd w:val="clear" w:color="auto" w:fill="F6F8FA"/>
        <w:spacing w:before="0" w:after="0"/>
        <w:ind w:left="454" w:right="227"/>
      </w:pPr>
      <w:r>
        <w:rPr>
          <w:rFonts w:ascii="Courier New" w:hAnsi="Courier New"/>
          <w:color w:val="445566"/>
          <w:sz w:val="16"/>
        </w:rPr>
        <w:t xml:space="preserve">      "top_headline": "Nvidia wins $2B data center contract with Microsoft",</w:t>
      </w:r>
    </w:p>
    <w:p>
      <w:pPr>
        <w:shd w:val="clear" w:color="auto" w:fill="F6F8FA"/>
        <w:spacing w:before="0" w:after="0"/>
        <w:ind w:left="454" w:right="227"/>
      </w:pPr>
      <w:r>
        <w:rPr>
          <w:rFonts w:ascii="Courier New" w:hAnsi="Courier New"/>
          <w:color w:val="445566"/>
          <w:sz w:val="16"/>
        </w:rPr>
        <w:t xml:space="preserve">      "top_publisher": "Bloomberg",</w:t>
      </w:r>
    </w:p>
    <w:p>
      <w:pPr>
        <w:shd w:val="clear" w:color="auto" w:fill="F6F8FA"/>
        <w:spacing w:before="0" w:after="0"/>
        <w:ind w:left="454" w:right="227"/>
      </w:pPr>
      <w:r>
        <w:rPr>
          <w:rFonts w:ascii="Courier New" w:hAnsi="Courier New"/>
          <w:color w:val="445566"/>
          <w:sz w:val="16"/>
        </w:rPr>
        <w:t xml:space="preserve">      "top_published": "2026-05-27T08:15:00Z"</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"ticker": "CRWD",</w:t>
      </w:r>
    </w:p>
    <w:p>
      <w:pPr>
        <w:shd w:val="clear" w:color="auto" w:fill="F6F8FA"/>
        <w:spacing w:before="0" w:after="0"/>
        <w:ind w:left="454" w:right="227"/>
      </w:pPr>
      <w:r>
        <w:rPr>
          <w:rFonts w:ascii="Courier New" w:hAnsi="Courier New"/>
          <w:color w:val="445566"/>
          <w:sz w:val="16"/>
        </w:rPr>
        <w:t xml:space="preserve">      "signal": "neutral",</w:t>
      </w:r>
    </w:p>
    <w:p>
      <w:pPr>
        <w:shd w:val="clear" w:color="auto" w:fill="F6F8FA"/>
        <w:spacing w:before="0" w:after="0"/>
        <w:ind w:left="454" w:right="227"/>
      </w:pPr>
      <w:r>
        <w:rPr>
          <w:rFonts w:ascii="Courier New" w:hAnsi="Courier New"/>
          <w:color w:val="445566"/>
          <w:sz w:val="16"/>
        </w:rPr>
        <w:t xml:space="preserve">      "blackout": true,</w:t>
      </w:r>
    </w:p>
    <w:p>
      <w:pPr>
        <w:shd w:val="clear" w:color="auto" w:fill="F6F8FA"/>
        <w:spacing w:before="0" w:after="0"/>
        <w:ind w:left="454" w:right="227"/>
      </w:pPr>
      <w:r>
        <w:rPr>
          <w:rFonts w:ascii="Courier New" w:hAnsi="Courier New"/>
          <w:color w:val="445566"/>
          <w:sz w:val="16"/>
        </w:rPr>
        <w:t xml:space="preserve">      "headline_count": 1,</w:t>
      </w:r>
    </w:p>
    <w:p>
      <w:pPr>
        <w:shd w:val="clear" w:color="auto" w:fill="F6F8FA"/>
        <w:spacing w:before="0" w:after="0"/>
        <w:ind w:left="454" w:right="227"/>
      </w:pPr>
      <w:r>
        <w:rPr>
          <w:rFonts w:ascii="Courier New" w:hAnsi="Courier New"/>
          <w:color w:val="445566"/>
          <w:sz w:val="16"/>
        </w:rPr>
        <w:t xml:space="preserve">      "top_headline": "CrowdStrike reports Q1 2027 results after close today",</w:t>
      </w:r>
    </w:p>
    <w:p>
      <w:pPr>
        <w:shd w:val="clear" w:color="auto" w:fill="F6F8FA"/>
        <w:spacing w:before="0" w:after="0"/>
        <w:ind w:left="454" w:right="227"/>
      </w:pPr>
      <w:r>
        <w:rPr>
          <w:rFonts w:ascii="Courier New" w:hAnsi="Courier New"/>
          <w:color w:val="445566"/>
          <w:sz w:val="16"/>
        </w:rPr>
        <w:t xml:space="preserve">      "top_publisher": "PR Newswire",</w:t>
      </w:r>
    </w:p>
    <w:p>
      <w:pPr>
        <w:shd w:val="clear" w:color="auto" w:fill="F6F8FA"/>
        <w:spacing w:before="0" w:after="0"/>
        <w:ind w:left="454" w:right="227"/>
      </w:pPr>
      <w:r>
        <w:rPr>
          <w:rFonts w:ascii="Courier New" w:hAnsi="Courier New"/>
          <w:color w:val="445566"/>
          <w:sz w:val="16"/>
        </w:rPr>
        <w:t xml:space="preserve">      "top_published": "2026-05-27T07:00:00Z"</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"total_tickers": 5,</w:t>
      </w:r>
    </w:p>
    <w:p>
      <w:pPr>
        <w:shd w:val="clear" w:color="auto" w:fill="F6F8FA"/>
        <w:spacing w:before="0" w:after="0"/>
        <w:ind w:left="454" w:right="227"/>
      </w:pPr>
      <w:r>
        <w:rPr>
          <w:rFonts w:ascii="Courier New" w:hAnsi="Courier New"/>
          <w:color w:val="445566"/>
          <w:sz w:val="16"/>
        </w:rPr>
        <w:t xml:space="preserve">  "blackout_count": 1,</w:t>
      </w:r>
    </w:p>
    <w:p>
      <w:pPr>
        <w:shd w:val="clear" w:color="auto" w:fill="F6F8FA"/>
        <w:spacing w:before="0" w:after="0"/>
        <w:ind w:left="454" w:right="227"/>
      </w:pPr>
      <w:r>
        <w:rPr>
          <w:rFonts w:ascii="Courier New" w:hAnsi="Courier New"/>
          <w:color w:val="445566"/>
          <w:sz w:val="16"/>
        </w:rPr>
        <w:t xml:space="preserve">  "duration_ms": 2840</w:t>
      </w:r>
    </w:p>
    <w:p>
      <w:pPr>
        <w:shd w:val="clear" w:color="auto" w:fill="F6F8FA"/>
        <w:spacing w:before="0" w:after="0"/>
        <w:ind w:left="454" w:right="227"/>
      </w:pPr>
      <w:r>
        <w:rPr>
          <w:rFonts w:ascii="Courier New" w:hAnsi="Courier New"/>
          <w:color w:val="445566"/>
          <w:sz w:val="16"/>
        </w:rPr>
        <w:t>}</w:t>
      </w:r>
    </w:p>
    <w:p>
      <w:pPr>
        <w:spacing w:after="120"/>
      </w:pPr>
    </w:p>
    <w:p>
      <w:pPr>
        <w:spacing w:after="80"/>
      </w:pPr>
      <w:r>
        <w:rPr>
          <w:color w:val="445566"/>
          <w:sz w:val="20"/>
        </w:rPr>
        <w:t xml:space="preserve">The Orchestrator session driver merges </w:t>
      </w:r>
      <w:r>
        <w:rPr>
          <w:rFonts w:ascii="Courier New" w:hAnsi="Courier New"/>
          <w:color w:val="007A87"/>
          <w:sz w:val="18"/>
        </w:rPr>
        <w:t>news_signals</w:t>
      </w:r>
      <w:r>
        <w:rPr>
          <w:color w:val="445566"/>
          <w:sz w:val="20"/>
        </w:rPr>
        <w:t xml:space="preserve"> into the Research Agent's candidate list before passing to Risk Agent. Research Agent's system prompt includes the news signal for each ticker when available.</w:t>
      </w:r>
    </w:p>
    <w:p>
      <w:pPr>
        <w:spacing w:after="40"/>
        <w:ind w:left="0"/>
      </w:pPr>
      <w:r>
        <w:rPr>
          <w:b/>
          <w:color w:val="1A3A6A"/>
          <w:sz w:val="20"/>
        </w:rPr>
        <w:t xml:space="preserve">Validation before merge:: </w:t>
      </w:r>
    </w:p>
    <w:p>
      <w:pPr>
        <w:pStyle w:val="ListBullet"/>
        <w:spacing w:after="40"/>
        <w:ind w:left="283"/>
      </w:pPr>
      <w:r>
        <w:rPr>
          <w:color w:val="445566"/>
          <w:sz w:val="20"/>
        </w:rPr>
        <w:t xml:space="preserve">Every ticker in input must have a corresponding entry in </w:t>
      </w:r>
      <w:r>
        <w:rPr>
          <w:rFonts w:ascii="Courier New" w:hAnsi="Courier New"/>
          <w:color w:val="007A87"/>
          <w:sz w:val="18"/>
        </w:rPr>
        <w:t>news_signals</w:t>
      </w:r>
    </w:p>
    <w:p>
      <w:pPr>
        <w:pStyle w:val="ListBullet"/>
        <w:spacing w:after="40"/>
        <w:ind w:left="283"/>
      </w:pPr>
      <w:r>
        <w:rPr>
          <w:color w:val="445566"/>
          <w:sz w:val="20"/>
        </w:rPr>
        <w:t xml:space="preserve">Missing ticker: treat as </w:t>
      </w:r>
      <w:r>
        <w:rPr>
          <w:rFonts w:ascii="Courier New" w:hAnsi="Courier New"/>
          <w:color w:val="007A87"/>
          <w:sz w:val="18"/>
        </w:rPr>
        <w:t>signal: "null"</w:t>
      </w:r>
      <w:r>
        <w:rPr>
          <w:color w:val="445566"/>
          <w:sz w:val="20"/>
        </w:rPr>
        <w:t xml:space="preserve">, </w:t>
      </w:r>
      <w:r>
        <w:rPr>
          <w:rFonts w:ascii="Courier New" w:hAnsi="Courier New"/>
          <w:color w:val="007A87"/>
          <w:sz w:val="18"/>
        </w:rPr>
        <w:t>blackout: false</w:t>
      </w:r>
    </w:p>
    <w:p>
      <w:pPr>
        <w:pStyle w:val="ListBullet"/>
        <w:spacing w:after="40"/>
        <w:ind w:left="283"/>
      </w:pPr>
      <w:r>
        <w:rPr>
          <w:color w:val="445566"/>
          <w:sz w:val="20"/>
        </w:rPr>
        <w:t>If overall JSON parse fails: skip news signal injection, proceed without it (not a blocking error)</w:t>
      </w:r>
    </w:p>
    <w:p>
      <w:pPr>
        <w:spacing w:before="80" w:after="80"/>
      </w:pPr>
      <w:r>
        <w:rPr>
          <w:color w:val="F2F5F9"/>
          <w:sz w:val="12"/>
        </w:rPr>
        <w:t>────────────────────────────────────────────────────────────────────────────────</w:t>
      </w:r>
    </w:p>
    <w:p>
      <w:pPr>
        <w:pStyle w:val="Heading2"/>
        <w:spacing w:before="280" w:after="80"/>
      </w:pPr>
      <w:r>
        <w:rPr>
          <w:b/>
          <w:color w:val="1A3A6A"/>
          <w:sz w:val="26"/>
        </w:rPr>
        <w:t>Execution Flow</w:t>
      </w:r>
    </w:p>
    <w:p>
      <w:pPr>
        <w:shd w:val="clear" w:color="auto" w:fill="F6F8FA"/>
        <w:spacing w:before="0" w:after="0"/>
        <w:ind w:left="454" w:right="227"/>
      </w:pPr>
      <w:r>
        <w:rPr>
          <w:rFonts w:ascii="Courier New" w:hAnsi="Courier New"/>
          <w:color w:val="445566"/>
          <w:sz w:val="16"/>
        </w:rPr>
        <w:t>1. Orchestrator session driver calls News Analyst subprocess after Research Agent</w:t>
      </w:r>
    </w:p>
    <w:p>
      <w:pPr>
        <w:shd w:val="clear" w:color="auto" w:fill="F6F8FA"/>
        <w:spacing w:before="0" w:after="0"/>
        <w:ind w:left="454" w:right="227"/>
      </w:pPr>
      <w:r>
        <w:rPr>
          <w:rFonts w:ascii="Courier New" w:hAnsi="Courier New"/>
          <w:color w:val="445566"/>
          <w:sz w:val="16"/>
        </w:rPr>
        <w:t xml:space="preserve">   initial screen returns candidate list</w:t>
      </w:r>
    </w:p>
    <w:p>
      <w:pPr>
        <w:shd w:val="clear" w:color="auto" w:fill="F6F8FA"/>
        <w:spacing w:before="0" w:after="0"/>
        <w:ind w:left="454" w:right="227"/>
      </w:pPr>
      <w:r>
        <w:rPr>
          <w:rFonts w:ascii="Courier New" w:hAnsi="Courier New"/>
          <w:color w:val="445566"/>
          <w:sz w:val="16"/>
        </w:rPr>
        <w:t>2. News Analyst receives tickers via stdin JSON</w:t>
      </w:r>
    </w:p>
    <w:p>
      <w:pPr>
        <w:shd w:val="clear" w:color="auto" w:fill="F6F8FA"/>
        <w:spacing w:before="0" w:after="0"/>
        <w:ind w:left="454" w:right="227"/>
      </w:pPr>
      <w:r>
        <w:rPr>
          <w:rFonts w:ascii="Courier New" w:hAnsi="Courier New"/>
          <w:color w:val="445566"/>
          <w:sz w:val="16"/>
        </w:rPr>
        <w:t>3. Agent calls get_ticker_news for each ticker (sequential — one call per ticker)</w:t>
      </w:r>
    </w:p>
    <w:p>
      <w:pPr>
        <w:shd w:val="clear" w:color="auto" w:fill="F6F8FA"/>
        <w:spacing w:before="0" w:after="0"/>
        <w:ind w:left="454" w:right="227"/>
      </w:pPr>
      <w:r>
        <w:rPr>
          <w:rFonts w:ascii="Courier New" w:hAnsi="Courier New"/>
          <w:color w:val="445566"/>
          <w:sz w:val="16"/>
        </w:rPr>
        <w:t>4. Agent classifies each ticker's signal</w:t>
      </w:r>
    </w:p>
    <w:p>
      <w:pPr>
        <w:shd w:val="clear" w:color="auto" w:fill="F6F8FA"/>
        <w:spacing w:before="0" w:after="0"/>
        <w:ind w:left="454" w:right="227"/>
      </w:pPr>
      <w:r>
        <w:rPr>
          <w:rFonts w:ascii="Courier New" w:hAnsi="Courier New"/>
          <w:color w:val="445566"/>
          <w:sz w:val="16"/>
        </w:rPr>
        <w:t>5. Agent returns output JSON to stdout</w:t>
      </w:r>
    </w:p>
    <w:p>
      <w:pPr>
        <w:shd w:val="clear" w:color="auto" w:fill="F6F8FA"/>
        <w:spacing w:before="0" w:after="0"/>
        <w:ind w:left="454" w:right="227"/>
      </w:pPr>
      <w:r>
        <w:rPr>
          <w:rFonts w:ascii="Courier New" w:hAnsi="Courier New"/>
          <w:color w:val="445566"/>
          <w:sz w:val="16"/>
        </w:rPr>
        <w:t>6. Session driver parses stdout, merges into research context</w:t>
      </w:r>
    </w:p>
    <w:p>
      <w:pPr>
        <w:shd w:val="clear" w:color="auto" w:fill="F6F8FA"/>
        <w:spacing w:before="0" w:after="0"/>
        <w:ind w:left="454" w:right="227"/>
      </w:pPr>
      <w:r>
        <w:rPr>
          <w:rFonts w:ascii="Courier New" w:hAnsi="Courier New"/>
          <w:color w:val="445566"/>
          <w:sz w:val="16"/>
        </w:rPr>
        <w:t>7. Research Agent deep-dive prompts include news signal per ticker</w:t>
      </w:r>
    </w:p>
    <w:p>
      <w:pPr>
        <w:spacing w:after="120"/>
      </w:pPr>
    </w:p>
    <w:p>
      <w:pPr>
        <w:spacing w:before="80" w:after="80"/>
      </w:pPr>
      <w:r>
        <w:rPr>
          <w:color w:val="F2F5F9"/>
          <w:sz w:val="12"/>
        </w:rPr>
        <w:t>────────────────────────────────────────────────────────────────────────────────</w:t>
      </w:r>
    </w:p>
    <w:p>
      <w:pPr>
        <w:pStyle w:val="Heading2"/>
        <w:spacing w:before="280" w:after="80"/>
      </w:pPr>
      <w:r>
        <w:rPr>
          <w:b/>
          <w:color w:val="1A3A6A"/>
          <w:sz w:val="26"/>
        </w:rPr>
        <w:t>OTel Trace Emission</w:t>
      </w:r>
    </w:p>
    <w:p>
      <w:pPr>
        <w:spacing w:after="80"/>
      </w:pPr>
      <w:r>
        <w:rPr>
          <w:color w:val="445566"/>
          <w:sz w:val="20"/>
        </w:rPr>
        <w:t xml:space="preserve">News Analyst emits OTel-compatible spans to stdout on a separate line prefixed with </w:t>
      </w:r>
      <w:r>
        <w:rPr>
          <w:rFonts w:ascii="Courier New" w:hAnsi="Courier New"/>
          <w:color w:val="007A87"/>
          <w:sz w:val="18"/>
        </w:rPr>
        <w:t>OTEL_SPAN:</w:t>
      </w:r>
      <w:r>
        <w:rPr>
          <w:color w:val="445566"/>
          <w:sz w:val="20"/>
        </w:rPr>
        <w:t>.</w:t>
      </w:r>
    </w:p>
    <w:p>
      <w:pPr>
        <w:spacing w:after="80"/>
      </w:pPr>
      <w:r>
        <w:rPr>
          <w:color w:val="445566"/>
          <w:sz w:val="20"/>
        </w:rPr>
        <w:t xml:space="preserve">The session driver reads these lines, strips the prefix, and passes them to </w:t>
      </w:r>
      <w:r>
        <w:rPr>
          <w:rFonts w:ascii="Courier New" w:hAnsi="Courier New"/>
          <w:color w:val="007A87"/>
          <w:sz w:val="18"/>
        </w:rPr>
        <w:t>trace/normalizer.py</w:t>
      </w:r>
    </w:p>
    <w:p>
      <w:pPr>
        <w:spacing w:after="80"/>
      </w:pPr>
      <w:r>
        <w:rPr>
          <w:color w:val="445566"/>
          <w:sz w:val="20"/>
        </w:rPr>
        <w:t>for insertion into c_traces.</w:t>
      </w:r>
    </w:p>
    <w:p>
      <w:pPr>
        <w:spacing w:after="80"/>
      </w:pPr>
      <w:r>
        <w:rPr>
          <w:color w:val="445566"/>
          <w:sz w:val="20"/>
        </w:rPr>
        <w:t>Each span covers one tool call:</w:t>
      </w:r>
    </w:p>
    <w:p>
      <w:pPr>
        <w:shd w:val="clear" w:color="auto" w:fill="F6F8FA"/>
        <w:spacing w:before="0" w:after="0"/>
        <w:ind w:left="454" w:right="227"/>
      </w:pPr>
      <w:r>
        <w:rPr>
          <w:rFonts w:ascii="Courier New" w:hAnsi="Courier New"/>
          <w:color w:val="445566"/>
          <w:sz w:val="16"/>
        </w:rPr>
        <w:t>OTEL_SPAN: {</w:t>
      </w:r>
    </w:p>
    <w:p>
      <w:pPr>
        <w:shd w:val="clear" w:color="auto" w:fill="F6F8FA"/>
        <w:spacing w:before="0" w:after="0"/>
        <w:ind w:left="454" w:right="227"/>
      </w:pPr>
      <w:r>
        <w:rPr>
          <w:rFonts w:ascii="Courier New" w:hAnsi="Courier New"/>
          <w:color w:val="445566"/>
          <w:sz w:val="16"/>
        </w:rPr>
        <w:t xml:space="preserve">  "traceId": "a3f4b8d2e1c09f3a4b7d2e1c0a3f4b8d",</w:t>
      </w:r>
    </w:p>
    <w:p>
      <w:pPr>
        <w:shd w:val="clear" w:color="auto" w:fill="F6F8FA"/>
        <w:spacing w:before="0" w:after="0"/>
        <w:ind w:left="454" w:right="227"/>
      </w:pPr>
      <w:r>
        <w:rPr>
          <w:rFonts w:ascii="Courier New" w:hAnsi="Courier New"/>
          <w:color w:val="445566"/>
          <w:sz w:val="16"/>
        </w:rPr>
        <w:t xml:space="preserve">  "spanId": "b7d2e1c0a3f4",</w:t>
      </w:r>
    </w:p>
    <w:p>
      <w:pPr>
        <w:shd w:val="clear" w:color="auto" w:fill="F6F8FA"/>
        <w:spacing w:before="0" w:after="0"/>
        <w:ind w:left="454" w:right="227"/>
      </w:pPr>
      <w:r>
        <w:rPr>
          <w:rFonts w:ascii="Courier New" w:hAnsi="Courier New"/>
          <w:color w:val="445566"/>
          <w:sz w:val="16"/>
        </w:rPr>
        <w:t xml:space="preserve">  "parentSpanId": "f9a2b4c6d8e0",</w:t>
      </w:r>
    </w:p>
    <w:p>
      <w:pPr>
        <w:shd w:val="clear" w:color="auto" w:fill="F6F8FA"/>
        <w:spacing w:before="0" w:after="0"/>
        <w:ind w:left="454" w:right="227"/>
      </w:pPr>
      <w:r>
        <w:rPr>
          <w:rFonts w:ascii="Courier New" w:hAnsi="Courier New"/>
          <w:color w:val="445566"/>
          <w:sz w:val="16"/>
        </w:rPr>
        <w:t xml:space="preserve">  "name": "news_analyst.get_ticker_news",</w:t>
      </w:r>
    </w:p>
    <w:p>
      <w:pPr>
        <w:shd w:val="clear" w:color="auto" w:fill="F6F8FA"/>
        <w:spacing w:before="0" w:after="0"/>
        <w:ind w:left="454" w:right="227"/>
      </w:pPr>
      <w:r>
        <w:rPr>
          <w:rFonts w:ascii="Courier New" w:hAnsi="Courier New"/>
          <w:color w:val="445566"/>
          <w:sz w:val="16"/>
        </w:rPr>
        <w:t xml:space="preserve">  "kind": 3,</w:t>
      </w:r>
    </w:p>
    <w:p>
      <w:pPr>
        <w:shd w:val="clear" w:color="auto" w:fill="F6F8FA"/>
        <w:spacing w:before="0" w:after="0"/>
        <w:ind w:left="454" w:right="227"/>
      </w:pPr>
      <w:r>
        <w:rPr>
          <w:rFonts w:ascii="Courier New" w:hAnsi="Courier New"/>
          <w:color w:val="445566"/>
          <w:sz w:val="16"/>
        </w:rPr>
        <w:t xml:space="preserve">  "startTimeUnixNano": 1748383504000000000,</w:t>
      </w:r>
    </w:p>
    <w:p>
      <w:pPr>
        <w:shd w:val="clear" w:color="auto" w:fill="F6F8FA"/>
        <w:spacing w:before="0" w:after="0"/>
        <w:ind w:left="454" w:right="227"/>
      </w:pPr>
      <w:r>
        <w:rPr>
          <w:rFonts w:ascii="Courier New" w:hAnsi="Courier New"/>
          <w:color w:val="445566"/>
          <w:sz w:val="16"/>
        </w:rPr>
        <w:t xml:space="preserve">  "endTimeUnixNano": 1748383504840000000,</w:t>
      </w:r>
    </w:p>
    <w:p>
      <w:pPr>
        <w:shd w:val="clear" w:color="auto" w:fill="F6F8FA"/>
        <w:spacing w:before="0" w:after="0"/>
        <w:ind w:left="454" w:right="227"/>
      </w:pPr>
      <w:r>
        <w:rPr>
          <w:rFonts w:ascii="Courier New" w:hAnsi="Courier New"/>
          <w:color w:val="445566"/>
          <w:sz w:val="16"/>
        </w:rPr>
        <w:t xml:space="preserve">  "attributes": {</w:t>
      </w:r>
    </w:p>
    <w:p>
      <w:pPr>
        <w:shd w:val="clear" w:color="auto" w:fill="F6F8FA"/>
        <w:spacing w:before="0" w:after="0"/>
        <w:ind w:left="454" w:right="227"/>
      </w:pPr>
      <w:r>
        <w:rPr>
          <w:rFonts w:ascii="Courier New" w:hAnsi="Courier New"/>
          <w:color w:val="445566"/>
          <w:sz w:val="16"/>
        </w:rPr>
        <w:t xml:space="preserve">    "agent.name": "news_analyst",</w:t>
      </w:r>
    </w:p>
    <w:p>
      <w:pPr>
        <w:shd w:val="clear" w:color="auto" w:fill="F6F8FA"/>
        <w:spacing w:before="0" w:after="0"/>
        <w:ind w:left="454" w:right="227"/>
      </w:pPr>
      <w:r>
        <w:rPr>
          <w:rFonts w:ascii="Courier New" w:hAnsi="Courier New"/>
          <w:color w:val="445566"/>
          <w:sz w:val="16"/>
        </w:rPr>
        <w:t xml:space="preserve">    "agent.language": "typescript",</w:t>
      </w:r>
    </w:p>
    <w:p>
      <w:pPr>
        <w:shd w:val="clear" w:color="auto" w:fill="F6F8FA"/>
        <w:spacing w:before="0" w:after="0"/>
        <w:ind w:left="454" w:right="227"/>
      </w:pPr>
      <w:r>
        <w:rPr>
          <w:rFonts w:ascii="Courier New" w:hAnsi="Courier New"/>
          <w:color w:val="445566"/>
          <w:sz w:val="16"/>
        </w:rPr>
        <w:t xml:space="preserve">    "tool.name": "get_ticker_news",</w:t>
      </w:r>
    </w:p>
    <w:p>
      <w:pPr>
        <w:shd w:val="clear" w:color="auto" w:fill="F6F8FA"/>
        <w:spacing w:before="0" w:after="0"/>
        <w:ind w:left="454" w:right="227"/>
      </w:pPr>
      <w:r>
        <w:rPr>
          <w:rFonts w:ascii="Courier New" w:hAnsi="Courier New"/>
          <w:color w:val="445566"/>
          <w:sz w:val="16"/>
        </w:rPr>
        <w:t xml:space="preserve">    "tool.input.ticker": "AAPL",</w:t>
      </w:r>
    </w:p>
    <w:p>
      <w:pPr>
        <w:shd w:val="clear" w:color="auto" w:fill="F6F8FA"/>
        <w:spacing w:before="0" w:after="0"/>
        <w:ind w:left="454" w:right="227"/>
      </w:pPr>
      <w:r>
        <w:rPr>
          <w:rFonts w:ascii="Courier New" w:hAnsi="Courier New"/>
          <w:color w:val="445566"/>
          <w:sz w:val="16"/>
        </w:rPr>
        <w:t xml:space="preserve">    "tool.output.count": 2,</w:t>
      </w:r>
    </w:p>
    <w:p>
      <w:pPr>
        <w:shd w:val="clear" w:color="auto" w:fill="F6F8FA"/>
        <w:spacing w:before="0" w:after="0"/>
        <w:ind w:left="454" w:right="227"/>
      </w:pPr>
      <w:r>
        <w:rPr>
          <w:rFonts w:ascii="Courier New" w:hAnsi="Courier New"/>
          <w:color w:val="445566"/>
          <w:sz w:val="16"/>
        </w:rPr>
        <w:t xml:space="preserve">    "tool.output.signal": "neutral",</w:t>
      </w:r>
    </w:p>
    <w:p>
      <w:pPr>
        <w:shd w:val="clear" w:color="auto" w:fill="F6F8FA"/>
        <w:spacing w:before="0" w:after="0"/>
        <w:ind w:left="454" w:right="227"/>
      </w:pPr>
      <w:r>
        <w:rPr>
          <w:rFonts w:ascii="Courier New" w:hAnsi="Courier New"/>
          <w:color w:val="445566"/>
          <w:sz w:val="16"/>
        </w:rPr>
        <w:t xml:space="preserve">    "tool.output.blackout": false,</w:t>
      </w:r>
    </w:p>
    <w:p>
      <w:pPr>
        <w:shd w:val="clear" w:color="auto" w:fill="F6F8FA"/>
        <w:spacing w:before="0" w:after="0"/>
        <w:ind w:left="454" w:right="227"/>
      </w:pPr>
      <w:r>
        <w:rPr>
          <w:rFonts w:ascii="Courier New" w:hAnsi="Courier New"/>
          <w:color w:val="445566"/>
          <w:sz w:val="16"/>
        </w:rPr>
        <w:t xml:space="preserve">    "session.id": "uuid",</w:t>
      </w:r>
    </w:p>
    <w:p>
      <w:pPr>
        <w:shd w:val="clear" w:color="auto" w:fill="F6F8FA"/>
        <w:spacing w:before="0" w:after="0"/>
        <w:ind w:left="454" w:right="227"/>
      </w:pPr>
      <w:r>
        <w:rPr>
          <w:rFonts w:ascii="Courier New" w:hAnsi="Courier New"/>
          <w:color w:val="445566"/>
          <w:sz w:val="16"/>
        </w:rPr>
        <w:t xml:space="preserve">    "model": "claude-haiku-4-5-20251001"</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"status": {"code": 1}</w:t>
      </w:r>
    </w:p>
    <w:p>
      <w:pPr>
        <w:shd w:val="clear" w:color="auto" w:fill="F6F8FA"/>
        <w:spacing w:before="0" w:after="0"/>
        <w:ind w:left="454" w:right="227"/>
      </w:pPr>
      <w:r>
        <w:rPr>
          <w:rFonts w:ascii="Courier New" w:hAnsi="Courier New"/>
          <w:color w:val="445566"/>
          <w:sz w:val="16"/>
        </w:rPr>
        <w:t>}</w:t>
      </w:r>
    </w:p>
    <w:p>
      <w:pPr>
        <w:spacing w:after="120"/>
      </w:pPr>
    </w:p>
    <w:p>
      <w:pPr>
        <w:spacing w:after="80"/>
      </w:pPr>
      <w:r>
        <w:rPr>
          <w:color w:val="445566"/>
          <w:sz w:val="20"/>
        </w:rPr>
        <w:t>One final span covers the full agent invocation:</w:t>
      </w:r>
    </w:p>
    <w:p>
      <w:pPr>
        <w:shd w:val="clear" w:color="auto" w:fill="F6F8FA"/>
        <w:spacing w:before="0" w:after="0"/>
        <w:ind w:left="454" w:right="227"/>
      </w:pPr>
      <w:r>
        <w:rPr>
          <w:rFonts w:ascii="Courier New" w:hAnsi="Courier New"/>
          <w:color w:val="445566"/>
          <w:sz w:val="16"/>
        </w:rPr>
        <w:t>OTEL_SPAN: {</w:t>
      </w:r>
    </w:p>
    <w:p>
      <w:pPr>
        <w:shd w:val="clear" w:color="auto" w:fill="F6F8FA"/>
        <w:spacing w:before="0" w:after="0"/>
        <w:ind w:left="454" w:right="227"/>
      </w:pPr>
      <w:r>
        <w:rPr>
          <w:rFonts w:ascii="Courier New" w:hAnsi="Courier New"/>
          <w:color w:val="445566"/>
          <w:sz w:val="16"/>
        </w:rPr>
        <w:t xml:space="preserve">  "name": "news_analyst.session",</w:t>
      </w:r>
    </w:p>
    <w:p>
      <w:pPr>
        <w:shd w:val="clear" w:color="auto" w:fill="F6F8FA"/>
        <w:spacing w:before="0" w:after="0"/>
        <w:ind w:left="454" w:right="227"/>
      </w:pPr>
      <w:r>
        <w:rPr>
          <w:rFonts w:ascii="Courier New" w:hAnsi="Courier New"/>
          <w:color w:val="445566"/>
          <w:sz w:val="16"/>
        </w:rPr>
        <w:t xml:space="preserve">  "attributes": {</w:t>
      </w:r>
    </w:p>
    <w:p>
      <w:pPr>
        <w:shd w:val="clear" w:color="auto" w:fill="F6F8FA"/>
        <w:spacing w:before="0" w:after="0"/>
        <w:ind w:left="454" w:right="227"/>
      </w:pPr>
      <w:r>
        <w:rPr>
          <w:rFonts w:ascii="Courier New" w:hAnsi="Courier New"/>
          <w:color w:val="445566"/>
          <w:sz w:val="16"/>
        </w:rPr>
        <w:t xml:space="preserve">    "agent.name": "news_analyst",</w:t>
      </w:r>
    </w:p>
    <w:p>
      <w:pPr>
        <w:shd w:val="clear" w:color="auto" w:fill="F6F8FA"/>
        <w:spacing w:before="0" w:after="0"/>
        <w:ind w:left="454" w:right="227"/>
      </w:pPr>
      <w:r>
        <w:rPr>
          <w:rFonts w:ascii="Courier New" w:hAnsi="Courier New"/>
          <w:color w:val="445566"/>
          <w:sz w:val="16"/>
        </w:rPr>
        <w:t xml:space="preserve">    "tickers.analyzed": 5,</w:t>
      </w:r>
    </w:p>
    <w:p>
      <w:pPr>
        <w:shd w:val="clear" w:color="auto" w:fill="F6F8FA"/>
        <w:spacing w:before="0" w:after="0"/>
        <w:ind w:left="454" w:right="227"/>
      </w:pPr>
      <w:r>
        <w:rPr>
          <w:rFonts w:ascii="Courier New" w:hAnsi="Courier New"/>
          <w:color w:val="445566"/>
          <w:sz w:val="16"/>
        </w:rPr>
        <w:t xml:space="preserve">    "blackout.count": 1,</w:t>
      </w:r>
    </w:p>
    <w:p>
      <w:pPr>
        <w:shd w:val="clear" w:color="auto" w:fill="F6F8FA"/>
        <w:spacing w:before="0" w:after="0"/>
        <w:ind w:left="454" w:right="227"/>
      </w:pPr>
      <w:r>
        <w:rPr>
          <w:rFonts w:ascii="Courier New" w:hAnsi="Courier New"/>
          <w:color w:val="445566"/>
          <w:sz w:val="16"/>
        </w:rPr>
        <w:t xml:space="preserve">    "tokens.input": 840,</w:t>
      </w:r>
    </w:p>
    <w:p>
      <w:pPr>
        <w:shd w:val="clear" w:color="auto" w:fill="F6F8FA"/>
        <w:spacing w:before="0" w:after="0"/>
        <w:ind w:left="454" w:right="227"/>
      </w:pPr>
      <w:r>
        <w:rPr>
          <w:rFonts w:ascii="Courier New" w:hAnsi="Courier New"/>
          <w:color w:val="445566"/>
          <w:sz w:val="16"/>
        </w:rPr>
        <w:t xml:space="preserve">    "tokens.output": 220,</w:t>
      </w:r>
    </w:p>
    <w:p>
      <w:pPr>
        <w:shd w:val="clear" w:color="auto" w:fill="F6F8FA"/>
        <w:spacing w:before="0" w:after="0"/>
        <w:ind w:left="454" w:right="227"/>
      </w:pPr>
      <w:r>
        <w:rPr>
          <w:rFonts w:ascii="Courier New" w:hAnsi="Courier New"/>
          <w:color w:val="445566"/>
          <w:sz w:val="16"/>
        </w:rPr>
        <w:t xml:space="preserve">    "duration_ms": 2840</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w:t>
      </w:r>
    </w:p>
    <w:p>
      <w:pPr>
        <w:spacing w:after="120"/>
      </w:pPr>
    </w:p>
    <w:p>
      <w:pPr>
        <w:spacing w:after="80"/>
      </w:pPr>
      <w:r>
        <w:rPr>
          <w:color w:val="445566"/>
          <w:sz w:val="20"/>
        </w:rPr>
        <w:t>See trace-formats.md for full normalization spec from OTel to c_traces.</w:t>
      </w:r>
    </w:p>
    <w:p>
      <w:pPr>
        <w:spacing w:before="80" w:after="80"/>
      </w:pPr>
      <w:r>
        <w:rPr>
          <w:color w:val="F2F5F9"/>
          <w:sz w:val="12"/>
        </w:rPr>
        <w:t>────────────────────────────────────────────────────────────────────────────────</w:t>
      </w:r>
    </w:p>
    <w:p>
      <w:pPr>
        <w:pStyle w:val="Heading2"/>
        <w:spacing w:before="280" w:after="80"/>
      </w:pPr>
      <w:r>
        <w:rPr>
          <w:b/>
          <w:color w:val="1A3A6A"/>
          <w:sz w:val="26"/>
        </w:rPr>
        <w:t>TypeScript Implementation Notes</w:t>
      </w:r>
    </w:p>
    <w:p>
      <w:pPr>
        <w:shd w:val="clear" w:color="auto" w:fill="F6F8FA"/>
        <w:spacing w:before="0" w:after="0"/>
        <w:ind w:left="454" w:right="227"/>
      </w:pPr>
      <w:r>
        <w:rPr>
          <w:rFonts w:ascii="Courier New" w:hAnsi="Courier New"/>
          <w:color w:val="445566"/>
          <w:sz w:val="16"/>
        </w:rPr>
        <w:t>// agents/ts/news_analyst.ts</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import Anthropic from "@anthropic-ai/sdk";</w:t>
      </w:r>
    </w:p>
    <w:p>
      <w:pPr>
        <w:shd w:val="clear" w:color="auto" w:fill="F6F8FA"/>
        <w:spacing w:before="0" w:after="0"/>
        <w:ind w:left="454" w:right="227"/>
      </w:pPr>
      <w:r>
        <w:rPr>
          <w:rFonts w:ascii="Courier New" w:hAnsi="Courier New"/>
          <w:color w:val="445566"/>
          <w:sz w:val="16"/>
        </w:rPr>
        <w:t>import { execSync } from "child_process";</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const client = new Anthropic();</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const NEWS_ANALYST_SYSTEM_PROMPT = `...`; // see System Prompt above</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interface TickerInput {</w:t>
      </w:r>
    </w:p>
    <w:p>
      <w:pPr>
        <w:shd w:val="clear" w:color="auto" w:fill="F6F8FA"/>
        <w:spacing w:before="0" w:after="0"/>
        <w:ind w:left="454" w:right="227"/>
      </w:pPr>
      <w:r>
        <w:rPr>
          <w:rFonts w:ascii="Courier New" w:hAnsi="Courier New"/>
          <w:color w:val="445566"/>
          <w:sz w:val="16"/>
        </w:rPr>
        <w:t xml:space="preserve">  tickers: string[];</w:t>
      </w:r>
    </w:p>
    <w:p>
      <w:pPr>
        <w:shd w:val="clear" w:color="auto" w:fill="F6F8FA"/>
        <w:spacing w:before="0" w:after="0"/>
        <w:ind w:left="454" w:right="227"/>
      </w:pPr>
      <w:r>
        <w:rPr>
          <w:rFonts w:ascii="Courier New" w:hAnsi="Courier New"/>
          <w:color w:val="445566"/>
          <w:sz w:val="16"/>
        </w:rPr>
        <w:t xml:space="preserve">  date: string;</w:t>
      </w:r>
    </w:p>
    <w:p>
      <w:pPr>
        <w:shd w:val="clear" w:color="auto" w:fill="F6F8FA"/>
        <w:spacing w:before="0" w:after="0"/>
        <w:ind w:left="454" w:right="227"/>
      </w:pPr>
      <w:r>
        <w:rPr>
          <w:rFonts w:ascii="Courier New" w:hAnsi="Courier New"/>
          <w:color w:val="445566"/>
          <w:sz w:val="16"/>
        </w:rPr>
        <w:t xml:space="preserve">  session_id: string;</w:t>
      </w:r>
    </w:p>
    <w:p>
      <w:pPr>
        <w:shd w:val="clear" w:color="auto" w:fill="F6F8FA"/>
        <w:spacing w:before="0" w:after="0"/>
        <w:ind w:left="454" w:right="227"/>
      </w:pPr>
      <w:r>
        <w:rPr>
          <w:rFonts w:ascii="Courier New" w:hAnsi="Courier New"/>
          <w:color w:val="445566"/>
          <w:sz w:val="16"/>
        </w:rPr>
        <w:t>}</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interface NewsSignal {</w:t>
      </w:r>
    </w:p>
    <w:p>
      <w:pPr>
        <w:shd w:val="clear" w:color="auto" w:fill="F6F8FA"/>
        <w:spacing w:before="0" w:after="0"/>
        <w:ind w:left="454" w:right="227"/>
      </w:pPr>
      <w:r>
        <w:rPr>
          <w:rFonts w:ascii="Courier New" w:hAnsi="Courier New"/>
          <w:color w:val="445566"/>
          <w:sz w:val="16"/>
        </w:rPr>
        <w:t xml:space="preserve">  ticker: string;</w:t>
      </w:r>
    </w:p>
    <w:p>
      <w:pPr>
        <w:shd w:val="clear" w:color="auto" w:fill="F6F8FA"/>
        <w:spacing w:before="0" w:after="0"/>
        <w:ind w:left="454" w:right="227"/>
      </w:pPr>
      <w:r>
        <w:rPr>
          <w:rFonts w:ascii="Courier New" w:hAnsi="Courier New"/>
          <w:color w:val="445566"/>
          <w:sz w:val="16"/>
        </w:rPr>
        <w:t xml:space="preserve">  signal: "positive" | "negative" | "neutral" | "null";</w:t>
      </w:r>
    </w:p>
    <w:p>
      <w:pPr>
        <w:shd w:val="clear" w:color="auto" w:fill="F6F8FA"/>
        <w:spacing w:before="0" w:after="0"/>
        <w:ind w:left="454" w:right="227"/>
      </w:pPr>
      <w:r>
        <w:rPr>
          <w:rFonts w:ascii="Courier New" w:hAnsi="Courier New"/>
          <w:color w:val="445566"/>
          <w:sz w:val="16"/>
        </w:rPr>
        <w:t xml:space="preserve">  blackout: boolean;</w:t>
      </w:r>
    </w:p>
    <w:p>
      <w:pPr>
        <w:shd w:val="clear" w:color="auto" w:fill="F6F8FA"/>
        <w:spacing w:before="0" w:after="0"/>
        <w:ind w:left="454" w:right="227"/>
      </w:pPr>
      <w:r>
        <w:rPr>
          <w:rFonts w:ascii="Courier New" w:hAnsi="Courier New"/>
          <w:color w:val="445566"/>
          <w:sz w:val="16"/>
        </w:rPr>
        <w:t xml:space="preserve">  headline_count: number;</w:t>
      </w:r>
    </w:p>
    <w:p>
      <w:pPr>
        <w:shd w:val="clear" w:color="auto" w:fill="F6F8FA"/>
        <w:spacing w:before="0" w:after="0"/>
        <w:ind w:left="454" w:right="227"/>
      </w:pPr>
      <w:r>
        <w:rPr>
          <w:rFonts w:ascii="Courier New" w:hAnsi="Courier New"/>
          <w:color w:val="445566"/>
          <w:sz w:val="16"/>
        </w:rPr>
        <w:t xml:space="preserve">  top_headline: string;</w:t>
      </w:r>
    </w:p>
    <w:p>
      <w:pPr>
        <w:shd w:val="clear" w:color="auto" w:fill="F6F8FA"/>
        <w:spacing w:before="0" w:after="0"/>
        <w:ind w:left="454" w:right="227"/>
      </w:pPr>
      <w:r>
        <w:rPr>
          <w:rFonts w:ascii="Courier New" w:hAnsi="Courier New"/>
          <w:color w:val="445566"/>
          <w:sz w:val="16"/>
        </w:rPr>
        <w:t xml:space="preserve">  top_publisher: string;</w:t>
      </w:r>
    </w:p>
    <w:p>
      <w:pPr>
        <w:shd w:val="clear" w:color="auto" w:fill="F6F8FA"/>
        <w:spacing w:before="0" w:after="0"/>
        <w:ind w:left="454" w:right="227"/>
      </w:pPr>
      <w:r>
        <w:rPr>
          <w:rFonts w:ascii="Courier New" w:hAnsi="Courier New"/>
          <w:color w:val="445566"/>
          <w:sz w:val="16"/>
        </w:rPr>
        <w:t xml:space="preserve">  top_published: string;</w:t>
      </w:r>
    </w:p>
    <w:p>
      <w:pPr>
        <w:shd w:val="clear" w:color="auto" w:fill="F6F8FA"/>
        <w:spacing w:before="0" w:after="0"/>
        <w:ind w:left="454" w:right="227"/>
      </w:pPr>
      <w:r>
        <w:rPr>
          <w:rFonts w:ascii="Courier New" w:hAnsi="Courier New"/>
          <w:color w:val="445566"/>
          <w:sz w:val="16"/>
        </w:rPr>
        <w:t>}</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const GET_TICKER_NEWS_TOOL: Anthropic.Tool = {</w:t>
      </w:r>
    </w:p>
    <w:p>
      <w:pPr>
        <w:shd w:val="clear" w:color="auto" w:fill="F6F8FA"/>
        <w:spacing w:before="0" w:after="0"/>
        <w:ind w:left="454" w:right="227"/>
      </w:pPr>
      <w:r>
        <w:rPr>
          <w:rFonts w:ascii="Courier New" w:hAnsi="Courier New"/>
          <w:color w:val="445566"/>
          <w:sz w:val="16"/>
        </w:rPr>
        <w:t xml:space="preserve">  name: "get_ticker_news",</w:t>
      </w:r>
    </w:p>
    <w:p>
      <w:pPr>
        <w:shd w:val="clear" w:color="auto" w:fill="F6F8FA"/>
        <w:spacing w:before="0" w:after="0"/>
        <w:ind w:left="454" w:right="227"/>
      </w:pPr>
      <w:r>
        <w:rPr>
          <w:rFonts w:ascii="Courier New" w:hAnsi="Courier New"/>
          <w:color w:val="445566"/>
          <w:sz w:val="16"/>
        </w:rPr>
        <w:t xml:space="preserve">  description: "Fetch recent news headlines for a stock ticker",</w:t>
      </w:r>
    </w:p>
    <w:p>
      <w:pPr>
        <w:shd w:val="clear" w:color="auto" w:fill="F6F8FA"/>
        <w:spacing w:before="0" w:after="0"/>
        <w:ind w:left="454" w:right="227"/>
      </w:pPr>
      <w:r>
        <w:rPr>
          <w:rFonts w:ascii="Courier New" w:hAnsi="Courier New"/>
          <w:color w:val="445566"/>
          <w:sz w:val="16"/>
        </w:rPr>
        <w:t xml:space="preserve">  input_schema: {</w:t>
      </w:r>
    </w:p>
    <w:p>
      <w:pPr>
        <w:shd w:val="clear" w:color="auto" w:fill="F6F8FA"/>
        <w:spacing w:before="0" w:after="0"/>
        <w:ind w:left="454" w:right="227"/>
      </w:pPr>
      <w:r>
        <w:rPr>
          <w:rFonts w:ascii="Courier New" w:hAnsi="Courier New"/>
          <w:color w:val="445566"/>
          <w:sz w:val="16"/>
        </w:rPr>
        <w:t xml:space="preserve">    type: "object",</w:t>
      </w:r>
    </w:p>
    <w:p>
      <w:pPr>
        <w:shd w:val="clear" w:color="auto" w:fill="F6F8FA"/>
        <w:spacing w:before="0" w:after="0"/>
        <w:ind w:left="454" w:right="227"/>
      </w:pPr>
      <w:r>
        <w:rPr>
          <w:rFonts w:ascii="Courier New" w:hAnsi="Courier New"/>
          <w:color w:val="445566"/>
          <w:sz w:val="16"/>
        </w:rPr>
        <w:t xml:space="preserve">    properties: {</w:t>
      </w:r>
    </w:p>
    <w:p>
      <w:pPr>
        <w:shd w:val="clear" w:color="auto" w:fill="F6F8FA"/>
        <w:spacing w:before="0" w:after="0"/>
        <w:ind w:left="454" w:right="227"/>
      </w:pPr>
      <w:r>
        <w:rPr>
          <w:rFonts w:ascii="Courier New" w:hAnsi="Courier New"/>
          <w:color w:val="445566"/>
          <w:sz w:val="16"/>
        </w:rPr>
        <w:t xml:space="preserve">      ticker: { type: "string", description: "Stock ticker symbol" },</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required: ["ticker"],</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async function getTickerNews(ticker: string): Promise&lt;object&gt; {</w:t>
      </w:r>
    </w:p>
    <w:p>
      <w:pPr>
        <w:shd w:val="clear" w:color="auto" w:fill="F6F8FA"/>
        <w:spacing w:before="0" w:after="0"/>
        <w:ind w:left="454" w:right="227"/>
      </w:pPr>
      <w:r>
        <w:rPr>
          <w:rFonts w:ascii="Courier New" w:hAnsi="Courier New"/>
          <w:color w:val="445566"/>
          <w:sz w:val="16"/>
        </w:rPr>
        <w:t xml:space="preserve">  // Calls Python yfinance subprocess for news data</w:t>
      </w:r>
    </w:p>
    <w:p>
      <w:pPr>
        <w:shd w:val="clear" w:color="auto" w:fill="F6F8FA"/>
        <w:spacing w:before="0" w:after="0"/>
        <w:ind w:left="454" w:right="227"/>
      </w:pPr>
      <w:r>
        <w:rPr>
          <w:rFonts w:ascii="Courier New" w:hAnsi="Courier New"/>
          <w:color w:val="445566"/>
          <w:sz w:val="16"/>
        </w:rPr>
        <w:t xml:space="preserve">  const result = execSync(</w:t>
      </w:r>
    </w:p>
    <w:p>
      <w:pPr>
        <w:shd w:val="clear" w:color="auto" w:fill="F6F8FA"/>
        <w:spacing w:before="0" w:after="0"/>
        <w:ind w:left="454" w:right="227"/>
      </w:pPr>
      <w:r>
        <w:rPr>
          <w:rFonts w:ascii="Courier New" w:hAnsi="Courier New"/>
          <w:color w:val="445566"/>
          <w:sz w:val="16"/>
        </w:rPr>
        <w:t xml:space="preserve">    `python3 agents/tools/news_tools_helper.py ${ticker}`,</w:t>
      </w:r>
    </w:p>
    <w:p>
      <w:pPr>
        <w:shd w:val="clear" w:color="auto" w:fill="F6F8FA"/>
        <w:spacing w:before="0" w:after="0"/>
        <w:ind w:left="454" w:right="227"/>
      </w:pPr>
      <w:r>
        <w:rPr>
          <w:rFonts w:ascii="Courier New" w:hAnsi="Courier New"/>
          <w:color w:val="445566"/>
          <w:sz w:val="16"/>
        </w:rPr>
        <w:t xml:space="preserve">    { encoding: "utf-8", timeout: 5000 }</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return JSON.parse(result);</w:t>
      </w:r>
    </w:p>
    <w:p>
      <w:pPr>
        <w:shd w:val="clear" w:color="auto" w:fill="F6F8FA"/>
        <w:spacing w:before="0" w:after="0"/>
        <w:ind w:left="454" w:right="227"/>
      </w:pPr>
      <w:r>
        <w:rPr>
          <w:rFonts w:ascii="Courier New" w:hAnsi="Courier New"/>
          <w:color w:val="445566"/>
          <w:sz w:val="16"/>
        </w:rPr>
        <w:t>}</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async function runNewsAnalyst(input: TickerInput): Promise&lt;void&gt; {</w:t>
      </w:r>
    </w:p>
    <w:p>
      <w:pPr>
        <w:shd w:val="clear" w:color="auto" w:fill="F6F8FA"/>
        <w:spacing w:before="0" w:after="0"/>
        <w:ind w:left="454" w:right="227"/>
      </w:pPr>
      <w:r>
        <w:rPr>
          <w:rFonts w:ascii="Courier New" w:hAnsi="Courier New"/>
          <w:color w:val="445566"/>
          <w:sz w:val="16"/>
        </w:rPr>
        <w:t xml:space="preserve">  const startTime = Date.now();</w:t>
      </w:r>
    </w:p>
    <w:p>
      <w:pPr>
        <w:shd w:val="clear" w:color="auto" w:fill="F6F8FA"/>
        <w:spacing w:before="0" w:after="0"/>
        <w:ind w:left="454" w:right="227"/>
      </w:pPr>
      <w:r>
        <w:rPr>
          <w:rFonts w:ascii="Courier New" w:hAnsi="Courier New"/>
          <w:color w:val="445566"/>
          <w:sz w:val="16"/>
        </w:rPr>
        <w:t xml:space="preserve">  const traceId = generateTraceId();</w:t>
      </w:r>
    </w:p>
    <w:p>
      <w:pPr>
        <w:shd w:val="clear" w:color="auto" w:fill="F6F8FA"/>
        <w:spacing w:before="0" w:after="0"/>
        <w:ind w:left="454" w:right="227"/>
      </w:pPr>
      <w:r>
        <w:rPr>
          <w:rFonts w:ascii="Courier New" w:hAnsi="Courier New"/>
          <w:color w:val="445566"/>
          <w:sz w:val="16"/>
        </w:rPr>
        <w:t xml:space="preserve">  const sessionSpanId = generateSpanId();</w:t>
      </w:r>
    </w:p>
    <w:p>
      <w:pPr>
        <w:shd w:val="clear" w:color="auto" w:fill="F6F8FA"/>
        <w:spacing w:before="0" w:after="0"/>
        <w:ind w:left="454" w:right="227"/>
      </w:pPr>
      <w:r>
        <w:rPr>
          <w:rFonts w:ascii="Courier New" w:hAnsi="Courier New"/>
          <w:color w:val="445566"/>
          <w:sz w:val="16"/>
        </w:rPr>
        <w:t xml:space="preserve">  const parentSpanId = input.session_id.replace(/-/g, "").substring(0, 12);</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const userMessage = `Classify news sentiment for these tickers: ${input.tickers.join(", ")}\nDate: ${input.date}`;</w:t>
      </w:r>
    </w:p>
    <w:p>
      <w:pPr>
        <w:shd w:val="clear" w:color="auto" w:fill="F6F8FA"/>
        <w:spacing w:before="0" w:after="0"/>
        <w:ind w:left="454" w:right="227"/>
      </w:pPr>
      <w:r>
        <w:rPr>
          <w:rFonts w:ascii="Courier New" w:hAnsi="Courier New"/>
          <w:color w:val="445566"/>
          <w:sz w:val="16"/>
        </w:rPr>
        <w:t xml:space="preserve">  const messages: Anthropic.MessageParam[] = [</w:t>
      </w:r>
    </w:p>
    <w:p>
      <w:pPr>
        <w:shd w:val="clear" w:color="auto" w:fill="F6F8FA"/>
        <w:spacing w:before="0" w:after="0"/>
        <w:ind w:left="454" w:right="227"/>
      </w:pPr>
      <w:r>
        <w:rPr>
          <w:rFonts w:ascii="Courier New" w:hAnsi="Courier New"/>
          <w:color w:val="445566"/>
          <w:sz w:val="16"/>
        </w:rPr>
        <w:t xml:space="preserve">    { role: "user", content: userMessage },</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while (true) {</w:t>
      </w:r>
    </w:p>
    <w:p>
      <w:pPr>
        <w:shd w:val="clear" w:color="auto" w:fill="F6F8FA"/>
        <w:spacing w:before="0" w:after="0"/>
        <w:ind w:left="454" w:right="227"/>
      </w:pPr>
      <w:r>
        <w:rPr>
          <w:rFonts w:ascii="Courier New" w:hAnsi="Courier New"/>
          <w:color w:val="445566"/>
          <w:sz w:val="16"/>
        </w:rPr>
        <w:t xml:space="preserve">    const response = await client.messages.create({</w:t>
      </w:r>
    </w:p>
    <w:p>
      <w:pPr>
        <w:shd w:val="clear" w:color="auto" w:fill="F6F8FA"/>
        <w:spacing w:before="0" w:after="0"/>
        <w:ind w:left="454" w:right="227"/>
      </w:pPr>
      <w:r>
        <w:rPr>
          <w:rFonts w:ascii="Courier New" w:hAnsi="Courier New"/>
          <w:color w:val="445566"/>
          <w:sz w:val="16"/>
        </w:rPr>
        <w:t xml:space="preserve">      model: "claude-haiku-4-5-20251001",</w:t>
      </w:r>
    </w:p>
    <w:p>
      <w:pPr>
        <w:shd w:val="clear" w:color="auto" w:fill="F6F8FA"/>
        <w:spacing w:before="0" w:after="0"/>
        <w:ind w:left="454" w:right="227"/>
      </w:pPr>
      <w:r>
        <w:rPr>
          <w:rFonts w:ascii="Courier New" w:hAnsi="Courier New"/>
          <w:color w:val="445566"/>
          <w:sz w:val="16"/>
        </w:rPr>
        <w:t xml:space="preserve">      max_tokens: 1024,</w:t>
      </w:r>
    </w:p>
    <w:p>
      <w:pPr>
        <w:shd w:val="clear" w:color="auto" w:fill="F6F8FA"/>
        <w:spacing w:before="0" w:after="0"/>
        <w:ind w:left="454" w:right="227"/>
      </w:pPr>
      <w:r>
        <w:rPr>
          <w:rFonts w:ascii="Courier New" w:hAnsi="Courier New"/>
          <w:color w:val="445566"/>
          <w:sz w:val="16"/>
        </w:rPr>
        <w:t xml:space="preserve">      system: NEWS_ANALYST_SYSTEM_PROMPT,</w:t>
      </w:r>
    </w:p>
    <w:p>
      <w:pPr>
        <w:shd w:val="clear" w:color="auto" w:fill="F6F8FA"/>
        <w:spacing w:before="0" w:after="0"/>
        <w:ind w:left="454" w:right="227"/>
      </w:pPr>
      <w:r>
        <w:rPr>
          <w:rFonts w:ascii="Courier New" w:hAnsi="Courier New"/>
          <w:color w:val="445566"/>
          <w:sz w:val="16"/>
        </w:rPr>
        <w:t xml:space="preserve">      messages,</w:t>
      </w:r>
    </w:p>
    <w:p>
      <w:pPr>
        <w:shd w:val="clear" w:color="auto" w:fill="F6F8FA"/>
        <w:spacing w:before="0" w:after="0"/>
        <w:ind w:left="454" w:right="227"/>
      </w:pPr>
      <w:r>
        <w:rPr>
          <w:rFonts w:ascii="Courier New" w:hAnsi="Courier New"/>
          <w:color w:val="445566"/>
          <w:sz w:val="16"/>
        </w:rPr>
        <w:t xml:space="preserve">      tools: [GET_TICKER_NEWS_TOOL],</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if (response.stop_reason === "tool_use") {</w:t>
      </w:r>
    </w:p>
    <w:p>
      <w:pPr>
        <w:shd w:val="clear" w:color="auto" w:fill="F6F8FA"/>
        <w:spacing w:before="0" w:after="0"/>
        <w:ind w:left="454" w:right="227"/>
      </w:pPr>
      <w:r>
        <w:rPr>
          <w:rFonts w:ascii="Courier New" w:hAnsi="Courier New"/>
          <w:color w:val="445566"/>
          <w:sz w:val="16"/>
        </w:rPr>
        <w:t xml:space="preserve">      const toolResults: Anthropic.ToolResultBlockParam[] = [];</w:t>
      </w:r>
    </w:p>
    <w:p>
      <w:pPr>
        <w:shd w:val="clear" w:color="auto" w:fill="F6F8FA"/>
        <w:spacing w:before="0" w:after="0"/>
        <w:ind w:left="454" w:right="227"/>
      </w:pPr>
      <w:r>
        <w:rPr>
          <w:rFonts w:ascii="Courier New" w:hAnsi="Courier New"/>
          <w:color w:val="445566"/>
          <w:sz w:val="16"/>
        </w:rPr>
        <w:t xml:space="preserve">      for (const block of response.content) {</w:t>
      </w:r>
    </w:p>
    <w:p>
      <w:pPr>
        <w:shd w:val="clear" w:color="auto" w:fill="F6F8FA"/>
        <w:spacing w:before="0" w:after="0"/>
        <w:ind w:left="454" w:right="227"/>
      </w:pPr>
      <w:r>
        <w:rPr>
          <w:rFonts w:ascii="Courier New" w:hAnsi="Courier New"/>
          <w:color w:val="445566"/>
          <w:sz w:val="16"/>
        </w:rPr>
        <w:t xml:space="preserve">        if (block.type === "tool_use") {</w:t>
      </w:r>
    </w:p>
    <w:p>
      <w:pPr>
        <w:shd w:val="clear" w:color="auto" w:fill="F6F8FA"/>
        <w:spacing w:before="0" w:after="0"/>
        <w:ind w:left="454" w:right="227"/>
      </w:pPr>
      <w:r>
        <w:rPr>
          <w:rFonts w:ascii="Courier New" w:hAnsi="Courier New"/>
          <w:color w:val="445566"/>
          <w:sz w:val="16"/>
        </w:rPr>
        <w:t xml:space="preserve">          const callStart = Date.now();</w:t>
      </w:r>
    </w:p>
    <w:p>
      <w:pPr>
        <w:shd w:val="clear" w:color="auto" w:fill="F6F8FA"/>
        <w:spacing w:before="0" w:after="0"/>
        <w:ind w:left="454" w:right="227"/>
      </w:pPr>
      <w:r>
        <w:rPr>
          <w:rFonts w:ascii="Courier New" w:hAnsi="Courier New"/>
          <w:color w:val="445566"/>
          <w:sz w:val="16"/>
        </w:rPr>
        <w:t xml:space="preserve">          const result = await getTickerNews(</w:t>
      </w:r>
    </w:p>
    <w:p>
      <w:pPr>
        <w:shd w:val="clear" w:color="auto" w:fill="F6F8FA"/>
        <w:spacing w:before="0" w:after="0"/>
        <w:ind w:left="454" w:right="227"/>
      </w:pPr>
      <w:r>
        <w:rPr>
          <w:rFonts w:ascii="Courier New" w:hAnsi="Courier New"/>
          <w:color w:val="445566"/>
          <w:sz w:val="16"/>
        </w:rPr>
        <w:t xml:space="preserve">            (block.input as { ticker: string }).ticker</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const callEnd = Date.now();</w:t>
      </w:r>
    </w:p>
    <w:p>
      <w:pPr>
        <w:shd w:val="clear" w:color="auto" w:fill="F6F8FA"/>
        <w:spacing w:before="0" w:after="0"/>
        <w:ind w:left="454" w:right="227"/>
      </w:pPr>
      <w:r>
        <w:rPr>
          <w:rFonts w:ascii="Courier New" w:hAnsi="Courier New"/>
          <w:color w:val="445566"/>
          <w:sz w:val="16"/>
        </w:rPr>
        <w:t xml:space="preserve">          emitOtelSpan(</w:t>
      </w:r>
    </w:p>
    <w:p>
      <w:pPr>
        <w:shd w:val="clear" w:color="auto" w:fill="F6F8FA"/>
        <w:spacing w:before="0" w:after="0"/>
        <w:ind w:left="454" w:right="227"/>
      </w:pPr>
      <w:r>
        <w:rPr>
          <w:rFonts w:ascii="Courier New" w:hAnsi="Courier New"/>
          <w:color w:val="445566"/>
          <w:sz w:val="16"/>
        </w:rPr>
        <w:t xml:space="preserve">            traceId,</w:t>
      </w:r>
    </w:p>
    <w:p>
      <w:pPr>
        <w:shd w:val="clear" w:color="auto" w:fill="F6F8FA"/>
        <w:spacing w:before="0" w:after="0"/>
        <w:ind w:left="454" w:right="227"/>
      </w:pPr>
      <w:r>
        <w:rPr>
          <w:rFonts w:ascii="Courier New" w:hAnsi="Courier New"/>
          <w:color w:val="445566"/>
          <w:sz w:val="16"/>
        </w:rPr>
        <w:t xml:space="preserve">            sessionSpanId,</w:t>
      </w:r>
    </w:p>
    <w:p>
      <w:pPr>
        <w:shd w:val="clear" w:color="auto" w:fill="F6F8FA"/>
        <w:spacing w:before="0" w:after="0"/>
        <w:ind w:left="454" w:right="227"/>
      </w:pPr>
      <w:r>
        <w:rPr>
          <w:rFonts w:ascii="Courier New" w:hAnsi="Courier New"/>
          <w:color w:val="445566"/>
          <w:sz w:val="16"/>
        </w:rPr>
        <w:t xml:space="preserve">            block,</w:t>
      </w:r>
    </w:p>
    <w:p>
      <w:pPr>
        <w:shd w:val="clear" w:color="auto" w:fill="F6F8FA"/>
        <w:spacing w:before="0" w:after="0"/>
        <w:ind w:left="454" w:right="227"/>
      </w:pPr>
      <w:r>
        <w:rPr>
          <w:rFonts w:ascii="Courier New" w:hAnsi="Courier New"/>
          <w:color w:val="445566"/>
          <w:sz w:val="16"/>
        </w:rPr>
        <w:t xml:space="preserve">            result,</w:t>
      </w:r>
    </w:p>
    <w:p>
      <w:pPr>
        <w:shd w:val="clear" w:color="auto" w:fill="F6F8FA"/>
        <w:spacing w:before="0" w:after="0"/>
        <w:ind w:left="454" w:right="227"/>
      </w:pPr>
      <w:r>
        <w:rPr>
          <w:rFonts w:ascii="Courier New" w:hAnsi="Courier New"/>
          <w:color w:val="445566"/>
          <w:sz w:val="16"/>
        </w:rPr>
        <w:t xml:space="preserve">            callStart,</w:t>
      </w:r>
    </w:p>
    <w:p>
      <w:pPr>
        <w:shd w:val="clear" w:color="auto" w:fill="F6F8FA"/>
        <w:spacing w:before="0" w:after="0"/>
        <w:ind w:left="454" w:right="227"/>
      </w:pPr>
      <w:r>
        <w:rPr>
          <w:rFonts w:ascii="Courier New" w:hAnsi="Courier New"/>
          <w:color w:val="445566"/>
          <w:sz w:val="16"/>
        </w:rPr>
        <w:t xml:space="preserve">            callEnd,</w:t>
      </w:r>
    </w:p>
    <w:p>
      <w:pPr>
        <w:shd w:val="clear" w:color="auto" w:fill="F6F8FA"/>
        <w:spacing w:before="0" w:after="0"/>
        <w:ind w:left="454" w:right="227"/>
      </w:pPr>
      <w:r>
        <w:rPr>
          <w:rFonts w:ascii="Courier New" w:hAnsi="Courier New"/>
          <w:color w:val="445566"/>
          <w:sz w:val="16"/>
        </w:rPr>
        <w:t xml:space="preserve">            input.session_id</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toolResults.push({</w:t>
      </w:r>
    </w:p>
    <w:p>
      <w:pPr>
        <w:shd w:val="clear" w:color="auto" w:fill="F6F8FA"/>
        <w:spacing w:before="0" w:after="0"/>
        <w:ind w:left="454" w:right="227"/>
      </w:pPr>
      <w:r>
        <w:rPr>
          <w:rFonts w:ascii="Courier New" w:hAnsi="Courier New"/>
          <w:color w:val="445566"/>
          <w:sz w:val="16"/>
        </w:rPr>
        <w:t xml:space="preserve">            type: "tool_result",</w:t>
      </w:r>
    </w:p>
    <w:p>
      <w:pPr>
        <w:shd w:val="clear" w:color="auto" w:fill="F6F8FA"/>
        <w:spacing w:before="0" w:after="0"/>
        <w:ind w:left="454" w:right="227"/>
      </w:pPr>
      <w:r>
        <w:rPr>
          <w:rFonts w:ascii="Courier New" w:hAnsi="Courier New"/>
          <w:color w:val="445566"/>
          <w:sz w:val="16"/>
        </w:rPr>
        <w:t xml:space="preserve">            tool_use_id: block.id,</w:t>
      </w:r>
    </w:p>
    <w:p>
      <w:pPr>
        <w:shd w:val="clear" w:color="auto" w:fill="F6F8FA"/>
        <w:spacing w:before="0" w:after="0"/>
        <w:ind w:left="454" w:right="227"/>
      </w:pPr>
      <w:r>
        <w:rPr>
          <w:rFonts w:ascii="Courier New" w:hAnsi="Courier New"/>
          <w:color w:val="445566"/>
          <w:sz w:val="16"/>
        </w:rPr>
        <w:t xml:space="preserve">            content: JSON.stringify(result),</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messages.push({ role: "assistant", content: response.content });</w:t>
      </w:r>
    </w:p>
    <w:p>
      <w:pPr>
        <w:shd w:val="clear" w:color="auto" w:fill="F6F8FA"/>
        <w:spacing w:before="0" w:after="0"/>
        <w:ind w:left="454" w:right="227"/>
      </w:pPr>
      <w:r>
        <w:rPr>
          <w:rFonts w:ascii="Courier New" w:hAnsi="Courier New"/>
          <w:color w:val="445566"/>
          <w:sz w:val="16"/>
        </w:rPr>
        <w:t xml:space="preserve">      messages.push({ role: "user", content: toolResults });</w:t>
      </w:r>
    </w:p>
    <w:p>
      <w:pPr>
        <w:shd w:val="clear" w:color="auto" w:fill="F6F8FA"/>
        <w:spacing w:before="0" w:after="0"/>
        <w:ind w:left="454" w:right="227"/>
      </w:pPr>
      <w:r>
        <w:rPr>
          <w:rFonts w:ascii="Courier New" w:hAnsi="Courier New"/>
          <w:color w:val="445566"/>
          <w:sz w:val="16"/>
        </w:rPr>
        <w:t xml:space="preserve">    } else if (response.stop_reason === "end_turn") {</w:t>
      </w:r>
    </w:p>
    <w:p>
      <w:pPr>
        <w:shd w:val="clear" w:color="auto" w:fill="F6F8FA"/>
        <w:spacing w:before="0" w:after="0"/>
        <w:ind w:left="454" w:right="227"/>
      </w:pPr>
      <w:r>
        <w:rPr>
          <w:rFonts w:ascii="Courier New" w:hAnsi="Courier New"/>
          <w:color w:val="445566"/>
          <w:sz w:val="16"/>
        </w:rPr>
        <w:t xml:space="preserve">      const textBlock = response.content.find((b) =&gt; b.type === "text");</w:t>
      </w:r>
    </w:p>
    <w:p>
      <w:pPr>
        <w:shd w:val="clear" w:color="auto" w:fill="F6F8FA"/>
        <w:spacing w:before="0" w:after="0"/>
        <w:ind w:left="454" w:right="227"/>
      </w:pPr>
      <w:r>
        <w:rPr>
          <w:rFonts w:ascii="Courier New" w:hAnsi="Courier New"/>
          <w:color w:val="445566"/>
          <w:sz w:val="16"/>
        </w:rPr>
        <w:t xml:space="preserve">      if (!textBlock || textBlock.type !== "text") break;</w:t>
      </w:r>
    </w:p>
    <w:p>
      <w:pPr>
        <w:shd w:val="clear" w:color="auto" w:fill="F6F8FA"/>
        <w:spacing w:before="0" w:after="0"/>
        <w:ind w:left="454" w:right="227"/>
      </w:pPr>
      <w:r>
        <w:rPr>
          <w:rFonts w:ascii="Courier New" w:hAnsi="Courier New"/>
          <w:color w:val="445566"/>
          <w:sz w:val="16"/>
        </w:rPr>
        <w:t xml:space="preserve">      const output = JSON.parse(textBlock.text);</w:t>
      </w:r>
    </w:p>
    <w:p>
      <w:pPr>
        <w:shd w:val="clear" w:color="auto" w:fill="F6F8FA"/>
        <w:spacing w:before="0" w:after="0"/>
        <w:ind w:left="454" w:right="227"/>
      </w:pPr>
      <w:r>
        <w:rPr>
          <w:rFonts w:ascii="Courier New" w:hAnsi="Courier New"/>
          <w:color w:val="445566"/>
          <w:sz w:val="16"/>
        </w:rPr>
        <w:t xml:space="preserve">      output.session_id = input.session_id;</w:t>
      </w:r>
    </w:p>
    <w:p>
      <w:pPr>
        <w:shd w:val="clear" w:color="auto" w:fill="F6F8FA"/>
        <w:spacing w:before="0" w:after="0"/>
        <w:ind w:left="454" w:right="227"/>
      </w:pPr>
      <w:r>
        <w:rPr>
          <w:rFonts w:ascii="Courier New" w:hAnsi="Courier New"/>
          <w:color w:val="445566"/>
          <w:sz w:val="16"/>
        </w:rPr>
        <w:t xml:space="preserve">      output.duration_ms = Date.now() - startTime;</w:t>
      </w:r>
    </w:p>
    <w:p>
      <w:pPr>
        <w:shd w:val="clear" w:color="auto" w:fill="F6F8FA"/>
        <w:spacing w:before="0" w:after="0"/>
        <w:ind w:left="454" w:right="227"/>
      </w:pPr>
      <w:r>
        <w:rPr>
          <w:rFonts w:ascii="Courier New" w:hAnsi="Courier New"/>
          <w:color w:val="445566"/>
          <w:sz w:val="16"/>
        </w:rPr>
        <w:t xml:space="preserve">      emitSessionSpan(</w:t>
      </w:r>
    </w:p>
    <w:p>
      <w:pPr>
        <w:shd w:val="clear" w:color="auto" w:fill="F6F8FA"/>
        <w:spacing w:before="0" w:after="0"/>
        <w:ind w:left="454" w:right="227"/>
      </w:pPr>
      <w:r>
        <w:rPr>
          <w:rFonts w:ascii="Courier New" w:hAnsi="Courier New"/>
          <w:color w:val="445566"/>
          <w:sz w:val="16"/>
        </w:rPr>
        <w:t xml:space="preserve">        traceId,</w:t>
      </w:r>
    </w:p>
    <w:p>
      <w:pPr>
        <w:shd w:val="clear" w:color="auto" w:fill="F6F8FA"/>
        <w:spacing w:before="0" w:after="0"/>
        <w:ind w:left="454" w:right="227"/>
      </w:pPr>
      <w:r>
        <w:rPr>
          <w:rFonts w:ascii="Courier New" w:hAnsi="Courier New"/>
          <w:color w:val="445566"/>
          <w:sz w:val="16"/>
        </w:rPr>
        <w:t xml:space="preserve">        sessionSpanId,</w:t>
      </w:r>
    </w:p>
    <w:p>
      <w:pPr>
        <w:shd w:val="clear" w:color="auto" w:fill="F6F8FA"/>
        <w:spacing w:before="0" w:after="0"/>
        <w:ind w:left="454" w:right="227"/>
      </w:pPr>
      <w:r>
        <w:rPr>
          <w:rFonts w:ascii="Courier New" w:hAnsi="Courier New"/>
          <w:color w:val="445566"/>
          <w:sz w:val="16"/>
        </w:rPr>
        <w:t xml:space="preserve">        parentSpanId,</w:t>
      </w:r>
    </w:p>
    <w:p>
      <w:pPr>
        <w:shd w:val="clear" w:color="auto" w:fill="F6F8FA"/>
        <w:spacing w:before="0" w:after="0"/>
        <w:ind w:left="454" w:right="227"/>
      </w:pPr>
      <w:r>
        <w:rPr>
          <w:rFonts w:ascii="Courier New" w:hAnsi="Courier New"/>
          <w:color w:val="445566"/>
          <w:sz w:val="16"/>
        </w:rPr>
        <w:t xml:space="preserve">        output,</w:t>
      </w:r>
    </w:p>
    <w:p>
      <w:pPr>
        <w:shd w:val="clear" w:color="auto" w:fill="F6F8FA"/>
        <w:spacing w:before="0" w:after="0"/>
        <w:ind w:left="454" w:right="227"/>
      </w:pPr>
      <w:r>
        <w:rPr>
          <w:rFonts w:ascii="Courier New" w:hAnsi="Courier New"/>
          <w:color w:val="445566"/>
          <w:sz w:val="16"/>
        </w:rPr>
        <w:t xml:space="preserve">        response.usage,</w:t>
      </w:r>
    </w:p>
    <w:p>
      <w:pPr>
        <w:shd w:val="clear" w:color="auto" w:fill="F6F8FA"/>
        <w:spacing w:before="0" w:after="0"/>
        <w:ind w:left="454" w:right="227"/>
      </w:pPr>
      <w:r>
        <w:rPr>
          <w:rFonts w:ascii="Courier New" w:hAnsi="Courier New"/>
          <w:color w:val="445566"/>
          <w:sz w:val="16"/>
        </w:rPr>
        <w:t xml:space="preserve">        input.session_id</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process.stdout.write(JSON.stringify(output) + "\n");</w:t>
      </w:r>
    </w:p>
    <w:p>
      <w:pPr>
        <w:shd w:val="clear" w:color="auto" w:fill="F6F8FA"/>
        <w:spacing w:before="0" w:after="0"/>
        <w:ind w:left="454" w:right="227"/>
      </w:pPr>
      <w:r>
        <w:rPr>
          <w:rFonts w:ascii="Courier New" w:hAnsi="Courier New"/>
          <w:color w:val="445566"/>
          <w:sz w:val="16"/>
        </w:rPr>
        <w:t xml:space="preserve">      break;</w:t>
      </w:r>
    </w:p>
    <w:p>
      <w:pPr>
        <w:shd w:val="clear" w:color="auto" w:fill="F6F8FA"/>
        <w:spacing w:before="0" w:after="0"/>
        <w:ind w:left="454" w:right="227"/>
      </w:pPr>
      <w:r>
        <w:rPr>
          <w:rFonts w:ascii="Courier New" w:hAnsi="Courier New"/>
          <w:color w:val="445566"/>
          <w:sz w:val="16"/>
        </w:rPr>
        <w:t xml:space="preserve">    } else {</w:t>
      </w:r>
    </w:p>
    <w:p>
      <w:pPr>
        <w:shd w:val="clear" w:color="auto" w:fill="F6F8FA"/>
        <w:spacing w:before="0" w:after="0"/>
        <w:ind w:left="454" w:right="227"/>
      </w:pPr>
      <w:r>
        <w:rPr>
          <w:rFonts w:ascii="Courier New" w:hAnsi="Courier New"/>
          <w:color w:val="445566"/>
          <w:sz w:val="16"/>
        </w:rPr>
        <w:t xml:space="preserve">      process.stderr.write(`Unexpected stop_reason: ${response.stop_reason}\n`);</w:t>
      </w:r>
    </w:p>
    <w:p>
      <w:pPr>
        <w:shd w:val="clear" w:color="auto" w:fill="F6F8FA"/>
        <w:spacing w:before="0" w:after="0"/>
        <w:ind w:left="454" w:right="227"/>
      </w:pPr>
      <w:r>
        <w:rPr>
          <w:rFonts w:ascii="Courier New" w:hAnsi="Courier New"/>
          <w:color w:val="445566"/>
          <w:sz w:val="16"/>
        </w:rPr>
        <w:t xml:space="preserve">      process.exit(1);</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function emitOtelSpan(</w:t>
      </w:r>
    </w:p>
    <w:p>
      <w:pPr>
        <w:shd w:val="clear" w:color="auto" w:fill="F6F8FA"/>
        <w:spacing w:before="0" w:after="0"/>
        <w:ind w:left="454" w:right="227"/>
      </w:pPr>
      <w:r>
        <w:rPr>
          <w:rFonts w:ascii="Courier New" w:hAnsi="Courier New"/>
          <w:color w:val="445566"/>
          <w:sz w:val="16"/>
        </w:rPr>
        <w:t xml:space="preserve">  traceId: string,</w:t>
      </w:r>
    </w:p>
    <w:p>
      <w:pPr>
        <w:shd w:val="clear" w:color="auto" w:fill="F6F8FA"/>
        <w:spacing w:before="0" w:after="0"/>
        <w:ind w:left="454" w:right="227"/>
      </w:pPr>
      <w:r>
        <w:rPr>
          <w:rFonts w:ascii="Courier New" w:hAnsi="Courier New"/>
          <w:color w:val="445566"/>
          <w:sz w:val="16"/>
        </w:rPr>
        <w:t xml:space="preserve">  parentSpanId: string,</w:t>
      </w:r>
    </w:p>
    <w:p>
      <w:pPr>
        <w:shd w:val="clear" w:color="auto" w:fill="F6F8FA"/>
        <w:spacing w:before="0" w:after="0"/>
        <w:ind w:left="454" w:right="227"/>
      </w:pPr>
      <w:r>
        <w:rPr>
          <w:rFonts w:ascii="Courier New" w:hAnsi="Courier New"/>
          <w:color w:val="445566"/>
          <w:sz w:val="16"/>
        </w:rPr>
        <w:t xml:space="preserve">  block: Anthropic.ToolUseBlock,</w:t>
      </w:r>
    </w:p>
    <w:p>
      <w:pPr>
        <w:shd w:val="clear" w:color="auto" w:fill="F6F8FA"/>
        <w:spacing w:before="0" w:after="0"/>
        <w:ind w:left="454" w:right="227"/>
      </w:pPr>
      <w:r>
        <w:rPr>
          <w:rFonts w:ascii="Courier New" w:hAnsi="Courier New"/>
          <w:color w:val="445566"/>
          <w:sz w:val="16"/>
        </w:rPr>
        <w:t xml:space="preserve">  result: object,</w:t>
      </w:r>
    </w:p>
    <w:p>
      <w:pPr>
        <w:shd w:val="clear" w:color="auto" w:fill="F6F8FA"/>
        <w:spacing w:before="0" w:after="0"/>
        <w:ind w:left="454" w:right="227"/>
      </w:pPr>
      <w:r>
        <w:rPr>
          <w:rFonts w:ascii="Courier New" w:hAnsi="Courier New"/>
          <w:color w:val="445566"/>
          <w:sz w:val="16"/>
        </w:rPr>
        <w:t xml:space="preserve">  startMs: number,</w:t>
      </w:r>
    </w:p>
    <w:p>
      <w:pPr>
        <w:shd w:val="clear" w:color="auto" w:fill="F6F8FA"/>
        <w:spacing w:before="0" w:after="0"/>
        <w:ind w:left="454" w:right="227"/>
      </w:pPr>
      <w:r>
        <w:rPr>
          <w:rFonts w:ascii="Courier New" w:hAnsi="Courier New"/>
          <w:color w:val="445566"/>
          <w:sz w:val="16"/>
        </w:rPr>
        <w:t xml:space="preserve">  endMs: number,</w:t>
      </w:r>
    </w:p>
    <w:p>
      <w:pPr>
        <w:shd w:val="clear" w:color="auto" w:fill="F6F8FA"/>
        <w:spacing w:before="0" w:after="0"/>
        <w:ind w:left="454" w:right="227"/>
      </w:pPr>
      <w:r>
        <w:rPr>
          <w:rFonts w:ascii="Courier New" w:hAnsi="Courier New"/>
          <w:color w:val="445566"/>
          <w:sz w:val="16"/>
        </w:rPr>
        <w:t xml:space="preserve">  sessionId: string</w:t>
      </w:r>
    </w:p>
    <w:p>
      <w:pPr>
        <w:shd w:val="clear" w:color="auto" w:fill="F6F8FA"/>
        <w:spacing w:before="0" w:after="0"/>
        <w:ind w:left="454" w:right="227"/>
      </w:pPr>
      <w:r>
        <w:rPr>
          <w:rFonts w:ascii="Courier New" w:hAnsi="Courier New"/>
          <w:color w:val="445566"/>
          <w:sz w:val="16"/>
        </w:rPr>
        <w:t>): void {</w:t>
      </w:r>
    </w:p>
    <w:p>
      <w:pPr>
        <w:shd w:val="clear" w:color="auto" w:fill="F6F8FA"/>
        <w:spacing w:before="0" w:after="0"/>
        <w:ind w:left="454" w:right="227"/>
      </w:pPr>
      <w:r>
        <w:rPr>
          <w:rFonts w:ascii="Courier New" w:hAnsi="Courier New"/>
          <w:color w:val="445566"/>
          <w:sz w:val="16"/>
        </w:rPr>
        <w:t xml:space="preserve">  const span = {</w:t>
      </w:r>
    </w:p>
    <w:p>
      <w:pPr>
        <w:shd w:val="clear" w:color="auto" w:fill="F6F8FA"/>
        <w:spacing w:before="0" w:after="0"/>
        <w:ind w:left="454" w:right="227"/>
      </w:pPr>
      <w:r>
        <w:rPr>
          <w:rFonts w:ascii="Courier New" w:hAnsi="Courier New"/>
          <w:color w:val="445566"/>
          <w:sz w:val="16"/>
        </w:rPr>
        <w:t xml:space="preserve">    traceId,</w:t>
      </w:r>
    </w:p>
    <w:p>
      <w:pPr>
        <w:shd w:val="clear" w:color="auto" w:fill="F6F8FA"/>
        <w:spacing w:before="0" w:after="0"/>
        <w:ind w:left="454" w:right="227"/>
      </w:pPr>
      <w:r>
        <w:rPr>
          <w:rFonts w:ascii="Courier New" w:hAnsi="Courier New"/>
          <w:color w:val="445566"/>
          <w:sz w:val="16"/>
        </w:rPr>
        <w:t xml:space="preserve">    spanId: generateSpanId(),</w:t>
      </w:r>
    </w:p>
    <w:p>
      <w:pPr>
        <w:shd w:val="clear" w:color="auto" w:fill="F6F8FA"/>
        <w:spacing w:before="0" w:after="0"/>
        <w:ind w:left="454" w:right="227"/>
      </w:pPr>
      <w:r>
        <w:rPr>
          <w:rFonts w:ascii="Courier New" w:hAnsi="Courier New"/>
          <w:color w:val="445566"/>
          <w:sz w:val="16"/>
        </w:rPr>
        <w:t xml:space="preserve">    parentSpanId,</w:t>
      </w:r>
    </w:p>
    <w:p>
      <w:pPr>
        <w:shd w:val="clear" w:color="auto" w:fill="F6F8FA"/>
        <w:spacing w:before="0" w:after="0"/>
        <w:ind w:left="454" w:right="227"/>
      </w:pPr>
      <w:r>
        <w:rPr>
          <w:rFonts w:ascii="Courier New" w:hAnsi="Courier New"/>
          <w:color w:val="445566"/>
          <w:sz w:val="16"/>
        </w:rPr>
        <w:t xml:space="preserve">    name: `news_analyst.${block.name}`,</w:t>
      </w:r>
    </w:p>
    <w:p>
      <w:pPr>
        <w:shd w:val="clear" w:color="auto" w:fill="F6F8FA"/>
        <w:spacing w:before="0" w:after="0"/>
        <w:ind w:left="454" w:right="227"/>
      </w:pPr>
      <w:r>
        <w:rPr>
          <w:rFonts w:ascii="Courier New" w:hAnsi="Courier New"/>
          <w:color w:val="445566"/>
          <w:sz w:val="16"/>
        </w:rPr>
        <w:t xml:space="preserve">    kind: 3,</w:t>
      </w:r>
    </w:p>
    <w:p>
      <w:pPr>
        <w:shd w:val="clear" w:color="auto" w:fill="F6F8FA"/>
        <w:spacing w:before="0" w:after="0"/>
        <w:ind w:left="454" w:right="227"/>
      </w:pPr>
      <w:r>
        <w:rPr>
          <w:rFonts w:ascii="Courier New" w:hAnsi="Courier New"/>
          <w:color w:val="445566"/>
          <w:sz w:val="16"/>
        </w:rPr>
        <w:t xml:space="preserve">    startTimeUnixNano: startMs * 1_000_000,</w:t>
      </w:r>
    </w:p>
    <w:p>
      <w:pPr>
        <w:shd w:val="clear" w:color="auto" w:fill="F6F8FA"/>
        <w:spacing w:before="0" w:after="0"/>
        <w:ind w:left="454" w:right="227"/>
      </w:pPr>
      <w:r>
        <w:rPr>
          <w:rFonts w:ascii="Courier New" w:hAnsi="Courier New"/>
          <w:color w:val="445566"/>
          <w:sz w:val="16"/>
        </w:rPr>
        <w:t xml:space="preserve">    endTimeUnixNano: endMs * 1_000_000,</w:t>
      </w:r>
    </w:p>
    <w:p>
      <w:pPr>
        <w:shd w:val="clear" w:color="auto" w:fill="F6F8FA"/>
        <w:spacing w:before="0" w:after="0"/>
        <w:ind w:left="454" w:right="227"/>
      </w:pPr>
      <w:r>
        <w:rPr>
          <w:rFonts w:ascii="Courier New" w:hAnsi="Courier New"/>
          <w:color w:val="445566"/>
          <w:sz w:val="16"/>
        </w:rPr>
        <w:t xml:space="preserve">    attributes: {</w:t>
      </w:r>
    </w:p>
    <w:p>
      <w:pPr>
        <w:shd w:val="clear" w:color="auto" w:fill="F6F8FA"/>
        <w:spacing w:before="0" w:after="0"/>
        <w:ind w:left="454" w:right="227"/>
      </w:pPr>
      <w:r>
        <w:rPr>
          <w:rFonts w:ascii="Courier New" w:hAnsi="Courier New"/>
          <w:color w:val="445566"/>
          <w:sz w:val="16"/>
        </w:rPr>
        <w:t xml:space="preserve">      "agent.name": "news_analyst",</w:t>
      </w:r>
    </w:p>
    <w:p>
      <w:pPr>
        <w:shd w:val="clear" w:color="auto" w:fill="F6F8FA"/>
        <w:spacing w:before="0" w:after="0"/>
        <w:ind w:left="454" w:right="227"/>
      </w:pPr>
      <w:r>
        <w:rPr>
          <w:rFonts w:ascii="Courier New" w:hAnsi="Courier New"/>
          <w:color w:val="445566"/>
          <w:sz w:val="16"/>
        </w:rPr>
        <w:t xml:space="preserve">      "agent.language": "typescript",</w:t>
      </w:r>
    </w:p>
    <w:p>
      <w:pPr>
        <w:shd w:val="clear" w:color="auto" w:fill="F6F8FA"/>
        <w:spacing w:before="0" w:after="0"/>
        <w:ind w:left="454" w:right="227"/>
      </w:pPr>
      <w:r>
        <w:rPr>
          <w:rFonts w:ascii="Courier New" w:hAnsi="Courier New"/>
          <w:color w:val="445566"/>
          <w:sz w:val="16"/>
        </w:rPr>
        <w:t xml:space="preserve">      "tool.name": block.name,</w:t>
      </w:r>
    </w:p>
    <w:p>
      <w:pPr>
        <w:shd w:val="clear" w:color="auto" w:fill="F6F8FA"/>
        <w:spacing w:before="0" w:after="0"/>
        <w:ind w:left="454" w:right="227"/>
      </w:pPr>
      <w:r>
        <w:rPr>
          <w:rFonts w:ascii="Courier New" w:hAnsi="Courier New"/>
          <w:color w:val="445566"/>
          <w:sz w:val="16"/>
        </w:rPr>
        <w:t xml:space="preserve">      "tool.input": JSON.stringify(block.input),</w:t>
      </w:r>
    </w:p>
    <w:p>
      <w:pPr>
        <w:shd w:val="clear" w:color="auto" w:fill="F6F8FA"/>
        <w:spacing w:before="0" w:after="0"/>
        <w:ind w:left="454" w:right="227"/>
      </w:pPr>
      <w:r>
        <w:rPr>
          <w:rFonts w:ascii="Courier New" w:hAnsi="Courier New"/>
          <w:color w:val="445566"/>
          <w:sz w:val="16"/>
        </w:rPr>
        <w:t xml:space="preserve">      "tool.output": JSON.stringify(result),</w:t>
      </w:r>
    </w:p>
    <w:p>
      <w:pPr>
        <w:shd w:val="clear" w:color="auto" w:fill="F6F8FA"/>
        <w:spacing w:before="0" w:after="0"/>
        <w:ind w:left="454" w:right="227"/>
      </w:pPr>
      <w:r>
        <w:rPr>
          <w:rFonts w:ascii="Courier New" w:hAnsi="Courier New"/>
          <w:color w:val="445566"/>
          <w:sz w:val="16"/>
        </w:rPr>
        <w:t xml:space="preserve">      "session.id": sessionId,</w:t>
      </w:r>
    </w:p>
    <w:p>
      <w:pPr>
        <w:shd w:val="clear" w:color="auto" w:fill="F6F8FA"/>
        <w:spacing w:before="0" w:after="0"/>
        <w:ind w:left="454" w:right="227"/>
      </w:pPr>
      <w:r>
        <w:rPr>
          <w:rFonts w:ascii="Courier New" w:hAnsi="Courier New"/>
          <w:color w:val="445566"/>
          <w:sz w:val="16"/>
        </w:rPr>
        <w:t xml:space="preserve">      model: "claude-haiku-4-5-20251001",</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status: { code: 1 },</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process.stdout.write(`OTEL_SPAN: ${JSON.stringify(span)}\n`);</w:t>
      </w:r>
    </w:p>
    <w:p>
      <w:pPr>
        <w:shd w:val="clear" w:color="auto" w:fill="F6F8FA"/>
        <w:spacing w:before="0" w:after="0"/>
        <w:ind w:left="454" w:right="227"/>
      </w:pPr>
      <w:r>
        <w:rPr>
          <w:rFonts w:ascii="Courier New" w:hAnsi="Courier New"/>
          <w:color w:val="445566"/>
          <w:sz w:val="16"/>
        </w:rPr>
        <w:t>}</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Entry point</w:t>
      </w:r>
    </w:p>
    <w:p>
      <w:pPr>
        <w:shd w:val="clear" w:color="auto" w:fill="F6F8FA"/>
        <w:spacing w:before="0" w:after="0"/>
        <w:ind w:left="454" w:right="227"/>
      </w:pPr>
      <w:r>
        <w:rPr>
          <w:rFonts w:ascii="Courier New" w:hAnsi="Courier New"/>
          <w:color w:val="445566"/>
          <w:sz w:val="16"/>
        </w:rPr>
        <w:t>const input: TickerInput = JSON.parse(process.argv[2] || "{}");</w:t>
      </w:r>
    </w:p>
    <w:p>
      <w:pPr>
        <w:shd w:val="clear" w:color="auto" w:fill="F6F8FA"/>
        <w:spacing w:before="0" w:after="0"/>
        <w:ind w:left="454" w:right="227"/>
      </w:pPr>
      <w:r>
        <w:rPr>
          <w:rFonts w:ascii="Courier New" w:hAnsi="Courier New"/>
          <w:color w:val="445566"/>
          <w:sz w:val="16"/>
        </w:rPr>
        <w:t>runNewsAnalyst(input).catch((err) =&gt; {</w:t>
      </w:r>
    </w:p>
    <w:p>
      <w:pPr>
        <w:shd w:val="clear" w:color="auto" w:fill="F6F8FA"/>
        <w:spacing w:before="0" w:after="0"/>
        <w:ind w:left="454" w:right="227"/>
      </w:pPr>
      <w:r>
        <w:rPr>
          <w:rFonts w:ascii="Courier New" w:hAnsi="Courier New"/>
          <w:color w:val="445566"/>
          <w:sz w:val="16"/>
        </w:rPr>
        <w:t xml:space="preserve">  process.stderr.write(`News Analyst error: ${err.message}\n`);</w:t>
      </w:r>
    </w:p>
    <w:p>
      <w:pPr>
        <w:shd w:val="clear" w:color="auto" w:fill="F6F8FA"/>
        <w:spacing w:before="0" w:after="0"/>
        <w:ind w:left="454" w:right="227"/>
      </w:pPr>
      <w:r>
        <w:rPr>
          <w:rFonts w:ascii="Courier New" w:hAnsi="Courier New"/>
          <w:color w:val="445566"/>
          <w:sz w:val="16"/>
        </w:rPr>
        <w:t xml:space="preserve">  process.exit(1);</w:t>
      </w:r>
    </w:p>
    <w:p>
      <w:pPr>
        <w:shd w:val="clear" w:color="auto" w:fill="F6F8FA"/>
        <w:spacing w:before="0" w:after="0"/>
        <w:ind w:left="454" w:right="227"/>
      </w:pPr>
      <w:r>
        <w:rPr>
          <w:rFonts w:ascii="Courier New" w:hAnsi="Courier New"/>
          <w:color w:val="445566"/>
          <w:sz w:val="16"/>
        </w:rPr>
        <w:t>});</w:t>
      </w:r>
    </w:p>
    <w:p>
      <w:pPr>
        <w:spacing w:after="120"/>
      </w:pPr>
    </w:p>
    <w:p>
      <w:pPr>
        <w:spacing w:before="80" w:after="80"/>
      </w:pPr>
      <w:r>
        <w:rPr>
          <w:color w:val="F2F5F9"/>
          <w:sz w:val="12"/>
        </w:rPr>
        <w:t>────────────────────────────────────────────────────────────────────────────────</w:t>
      </w:r>
    </w:p>
    <w:p>
      <w:pPr>
        <w:pStyle w:val="Heading2"/>
        <w:spacing w:before="280" w:after="80"/>
      </w:pPr>
      <w:r>
        <w:rPr>
          <w:b/>
          <w:color w:val="1A3A6A"/>
          <w:sz w:val="26"/>
        </w:rPr>
        <w:t>Error Handling</w:t>
      </w:r>
    </w:p>
    <w:tbl>
      <w:tblPr>
        <w:tblStyle w:val="TableGrid"/>
        <w:tblW w:type="auto" w:w="0"/>
        <w:jc w:val="left"/>
        <w:tblLook w:firstColumn="1" w:firstRow="1" w:lastColumn="0" w:lastRow="0" w:noHBand="0" w:noVBand="1" w:val="04A0"/>
      </w:tblPr>
      <w:tblGrid>
        <w:gridCol w:w="4680"/>
        <w:gridCol w:w="4680"/>
      </w:tblGrid>
      <w:tr>
        <w:tc>
          <w:tcPr>
            <w:tcW w:type="dxa" w:w="4677"/>
            <w:shd w:val="clear" w:color="auto" w:fill="1A3A6A"/>
          </w:tcPr>
          <w:p>
            <w:r>
              <w:rPr>
                <w:b/>
                <w:color w:val="FFFFFF"/>
                <w:sz w:val="18"/>
              </w:rPr>
              <w:t>Scenario</w:t>
            </w:r>
          </w:p>
        </w:tc>
        <w:tc>
          <w:tcPr>
            <w:tcW w:type="dxa" w:w="4677"/>
            <w:shd w:val="clear" w:color="auto" w:fill="1A3A6A"/>
          </w:tcPr>
          <w:p>
            <w:r>
              <w:rPr>
                <w:b/>
                <w:color w:val="FFFFFF"/>
                <w:sz w:val="18"/>
              </w:rPr>
              <w:t>Behavior</w:t>
            </w:r>
          </w:p>
        </w:tc>
      </w:tr>
      <w:tr>
        <w:tc>
          <w:tcPr>
            <w:tcW w:type="dxa" w:w="4677"/>
          </w:tcPr>
          <w:p>
            <w:r>
              <w:rPr>
                <w:color w:val="445566"/>
                <w:sz w:val="18"/>
              </w:rPr>
              <w:t>yfinance news fetch fails</w:t>
            </w:r>
          </w:p>
        </w:tc>
        <w:tc>
          <w:tcPr>
            <w:tcW w:type="dxa" w:w="4677"/>
          </w:tcPr>
          <w:p>
            <w:r>
              <w:rPr>
                <w:color w:val="445566"/>
                <w:sz w:val="18"/>
              </w:rPr>
              <w:t>Signal = "null", blackout = false. Continue.</w:t>
            </w:r>
          </w:p>
        </w:tc>
      </w:tr>
      <w:tr>
        <w:tc>
          <w:tcPr>
            <w:tcW w:type="dxa" w:w="4677"/>
            <w:shd w:val="clear" w:color="auto" w:fill="F2F5F9"/>
          </w:tcPr>
          <w:p>
            <w:r>
              <w:rPr>
                <w:color w:val="445566"/>
                <w:sz w:val="18"/>
              </w:rPr>
              <w:t>All tickers fail</w:t>
            </w:r>
          </w:p>
        </w:tc>
        <w:tc>
          <w:tcPr>
            <w:tcW w:type="dxa" w:w="4677"/>
            <w:shd w:val="clear" w:color="auto" w:fill="F2F5F9"/>
          </w:tcPr>
          <w:p>
            <w:r>
              <w:rPr>
                <w:color w:val="445566"/>
                <w:sz w:val="18"/>
              </w:rPr>
              <w:t>Return all as "null". Session driver proceeds without news signals.</w:t>
            </w:r>
          </w:p>
        </w:tc>
      </w:tr>
      <w:tr>
        <w:tc>
          <w:tcPr>
            <w:tcW w:type="dxa" w:w="4677"/>
          </w:tcPr>
          <w:p>
            <w:r>
              <w:rPr>
                <w:color w:val="445566"/>
                <w:sz w:val="18"/>
              </w:rPr>
              <w:t>Agent timeout (&gt; 10s)</w:t>
            </w:r>
          </w:p>
        </w:tc>
        <w:tc>
          <w:tcPr>
            <w:tcW w:type="dxa" w:w="4677"/>
          </w:tcPr>
          <w:p>
            <w:r>
              <w:rPr>
                <w:color w:val="445566"/>
                <w:sz w:val="18"/>
              </w:rPr>
              <w:t>Session driver catches, skips news injection, logs warning to c_traces.</w:t>
            </w:r>
          </w:p>
        </w:tc>
      </w:tr>
      <w:tr>
        <w:tc>
          <w:tcPr>
            <w:tcW w:type="dxa" w:w="4677"/>
            <w:shd w:val="clear" w:color="auto" w:fill="F2F5F9"/>
          </w:tcPr>
          <w:p>
            <w:r>
              <w:rPr>
                <w:color w:val="445566"/>
                <w:sz w:val="18"/>
              </w:rPr>
              <w:t>JSON parse fails (stdout)</w:t>
            </w:r>
          </w:p>
        </w:tc>
        <w:tc>
          <w:tcPr>
            <w:tcW w:type="dxa" w:w="4677"/>
            <w:shd w:val="clear" w:color="auto" w:fill="F2F5F9"/>
          </w:tcPr>
          <w:p>
            <w:r>
              <w:rPr>
                <w:color w:val="445566"/>
                <w:sz w:val="18"/>
              </w:rPr>
              <w:t>Session driver treats as agent unavailable. No block — logs and continues.</w:t>
            </w:r>
          </w:p>
        </w:tc>
      </w:tr>
      <w:tr>
        <w:tc>
          <w:tcPr>
            <w:tcW w:type="dxa" w:w="4677"/>
          </w:tcPr>
          <w:p>
            <w:r>
              <w:rPr>
                <w:color w:val="445566"/>
                <w:sz w:val="18"/>
              </w:rPr>
              <w:t>Node.js not installed</w:t>
            </w:r>
          </w:p>
        </w:tc>
        <w:tc>
          <w:tcPr>
            <w:tcW w:type="dxa" w:w="4677"/>
          </w:tcPr>
          <w:p>
            <w:r>
              <w:rPr>
                <w:color w:val="445566"/>
                <w:sz w:val="18"/>
              </w:rPr>
              <w:t>Session driver catches subprocess error, skips news injection.</w:t>
            </w:r>
          </w:p>
        </w:tc>
      </w:tr>
    </w:tbl>
    <w:p>
      <w:pPr>
        <w:spacing w:after="120"/>
      </w:pPr>
    </w:p>
    <w:p>
      <w:pPr>
        <w:spacing w:after="80"/>
      </w:pPr>
      <w:r>
        <w:rPr>
          <w:color w:val="445566"/>
          <w:sz w:val="20"/>
        </w:rPr>
        <w:t xml:space="preserve">News Analyst failure is never a blocking error. The session continues without news signals. The c_traces row records </w:t>
      </w:r>
      <w:r>
        <w:rPr>
          <w:rFonts w:ascii="Courier New" w:hAnsi="Courier New"/>
          <w:color w:val="007A87"/>
          <w:sz w:val="18"/>
        </w:rPr>
        <w:t>outcome = "news_unavailable"</w:t>
      </w:r>
      <w:r>
        <w:rPr>
          <w:color w:val="445566"/>
          <w:sz w:val="20"/>
        </w:rPr>
        <w:t xml:space="preserve"> in this case.</w:t>
      </w:r>
    </w:p>
    <w:p>
      <w:pPr>
        <w:spacing w:before="80" w:after="80"/>
      </w:pPr>
      <w:r>
        <w:rPr>
          <w:color w:val="F2F5F9"/>
          <w:sz w:val="12"/>
        </w:rPr>
        <w:t>────────────────────────────────────────────────────────────────────────────────</w:t>
      </w:r>
    </w:p>
    <w:p>
      <w:pPr>
        <w:pStyle w:val="Heading2"/>
        <w:spacing w:before="280" w:after="80"/>
      </w:pPr>
      <w:r>
        <w:rPr>
          <w:b/>
          <w:color w:val="1A3A6A"/>
          <w:sz w:val="26"/>
        </w:rPr>
        <w:t>Calling from Python (subprocess mode)</w:t>
      </w:r>
    </w:p>
    <w:p>
      <w:pPr>
        <w:shd w:val="clear" w:color="auto" w:fill="F6F8FA"/>
        <w:spacing w:before="0" w:after="0"/>
        <w:ind w:left="454" w:right="227"/>
      </w:pPr>
      <w:r>
        <w:rPr>
          <w:rFonts w:ascii="Courier New" w:hAnsi="Courier New"/>
          <w:color w:val="445566"/>
          <w:sz w:val="16"/>
        </w:rPr>
        <w:t># orchestrator.py — how session driver calls News Analyst</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import subprocess</w:t>
      </w:r>
    </w:p>
    <w:p>
      <w:pPr>
        <w:shd w:val="clear" w:color="auto" w:fill="F6F8FA"/>
        <w:spacing w:before="0" w:after="0"/>
        <w:ind w:left="454" w:right="227"/>
      </w:pPr>
      <w:r>
        <w:rPr>
          <w:rFonts w:ascii="Courier New" w:hAnsi="Courier New"/>
          <w:color w:val="445566"/>
          <w:sz w:val="16"/>
        </w:rPr>
        <w:t>import json</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def run_news_analyst(tickers: list[str], date: str, session_id: str) -&gt; dict:</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Calls TypeScript News Analyst as a subprocess.</w:t>
      </w:r>
    </w:p>
    <w:p>
      <w:pPr>
        <w:shd w:val="clear" w:color="auto" w:fill="F6F8FA"/>
        <w:spacing w:before="0" w:after="0"/>
        <w:ind w:left="454" w:right="227"/>
      </w:pPr>
      <w:r>
        <w:rPr>
          <w:rFonts w:ascii="Courier New" w:hAnsi="Courier New"/>
          <w:color w:val="445566"/>
          <w:sz w:val="16"/>
        </w:rPr>
        <w:t xml:space="preserve">    Returns merged news_signals dict, or empty dict on failure.</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input_data = json.dumps({"tickers": tickers, "date": date, "session_id": session_id})</w:t>
      </w:r>
    </w:p>
    <w:p>
      <w:pPr>
        <w:shd w:val="clear" w:color="auto" w:fill="F6F8FA"/>
        <w:spacing w:before="0" w:after="0"/>
        <w:ind w:left="454" w:right="227"/>
      </w:pPr>
      <w:r>
        <w:rPr>
          <w:rFonts w:ascii="Courier New" w:hAnsi="Courier New"/>
          <w:color w:val="445566"/>
          <w:sz w:val="16"/>
        </w:rPr>
        <w:t xml:space="preserve">    try:</w:t>
      </w:r>
    </w:p>
    <w:p>
      <w:pPr>
        <w:shd w:val="clear" w:color="auto" w:fill="F6F8FA"/>
        <w:spacing w:before="0" w:after="0"/>
        <w:ind w:left="454" w:right="227"/>
      </w:pPr>
      <w:r>
        <w:rPr>
          <w:rFonts w:ascii="Courier New" w:hAnsi="Courier New"/>
          <w:color w:val="445566"/>
          <w:sz w:val="16"/>
        </w:rPr>
        <w:t xml:space="preserve">        result = subprocess.run(</w:t>
      </w:r>
    </w:p>
    <w:p>
      <w:pPr>
        <w:shd w:val="clear" w:color="auto" w:fill="F6F8FA"/>
        <w:spacing w:before="0" w:after="0"/>
        <w:ind w:left="454" w:right="227"/>
      </w:pPr>
      <w:r>
        <w:rPr>
          <w:rFonts w:ascii="Courier New" w:hAnsi="Courier New"/>
          <w:color w:val="445566"/>
          <w:sz w:val="16"/>
        </w:rPr>
        <w:t xml:space="preserve">            ["node", "agents/ts/dist/news_analyst.js", input_data],</w:t>
      </w:r>
    </w:p>
    <w:p>
      <w:pPr>
        <w:shd w:val="clear" w:color="auto" w:fill="F6F8FA"/>
        <w:spacing w:before="0" w:after="0"/>
        <w:ind w:left="454" w:right="227"/>
      </w:pPr>
      <w:r>
        <w:rPr>
          <w:rFonts w:ascii="Courier New" w:hAnsi="Courier New"/>
          <w:color w:val="445566"/>
          <w:sz w:val="16"/>
        </w:rPr>
        <w:t xml:space="preserve">            capture_output=True, text=True, timeout=15</w:t>
      </w:r>
    </w:p>
    <w:p>
      <w:pPr>
        <w:shd w:val="clear" w:color="auto" w:fill="F6F8FA"/>
        <w:spacing w:before="0" w:after="0"/>
        <w:ind w:left="454" w:right="227"/>
      </w:pPr>
      <w:r>
        <w:rPr>
          <w:rFonts w:ascii="Courier New" w:hAnsi="Courier New"/>
          <w:color w:val="445566"/>
          <w:sz w:val="16"/>
        </w:rPr>
        <w:t xml:space="preserve">        )</w:t>
      </w:r>
    </w:p>
    <w:p>
      <w:pPr>
        <w:shd w:val="clear" w:color="auto" w:fill="F6F8FA"/>
        <w:spacing w:before="0" w:after="0"/>
        <w:ind w:left="454" w:right="227"/>
      </w:pPr>
      <w:r>
        <w:rPr>
          <w:rFonts w:ascii="Courier New" w:hAnsi="Courier New"/>
          <w:color w:val="445566"/>
          <w:sz w:val="16"/>
        </w:rPr>
        <w:t xml:space="preserve">        # Parse OTel spans from stdout (OTEL_SPAN: prefix lines)</w:t>
      </w:r>
    </w:p>
    <w:p>
      <w:pPr>
        <w:shd w:val="clear" w:color="auto" w:fill="F6F8FA"/>
        <w:spacing w:before="0" w:after="0"/>
        <w:ind w:left="454" w:right="227"/>
      </w:pPr>
      <w:r>
        <w:rPr>
          <w:rFonts w:ascii="Courier New" w:hAnsi="Courier New"/>
          <w:color w:val="445566"/>
          <w:sz w:val="16"/>
        </w:rPr>
        <w:t xml:space="preserve">        output_json = None</w:t>
      </w:r>
    </w:p>
    <w:p>
      <w:pPr>
        <w:shd w:val="clear" w:color="auto" w:fill="F6F8FA"/>
        <w:spacing w:before="0" w:after="0"/>
        <w:ind w:left="454" w:right="227"/>
      </w:pPr>
      <w:r>
        <w:rPr>
          <w:rFonts w:ascii="Courier New" w:hAnsi="Courier New"/>
          <w:color w:val="445566"/>
          <w:sz w:val="16"/>
        </w:rPr>
        <w:t xml:space="preserve">        for line in result.stdout.splitlines():</w:t>
      </w:r>
    </w:p>
    <w:p>
      <w:pPr>
        <w:shd w:val="clear" w:color="auto" w:fill="F6F8FA"/>
        <w:spacing w:before="0" w:after="0"/>
        <w:ind w:left="454" w:right="227"/>
      </w:pPr>
      <w:r>
        <w:rPr>
          <w:rFonts w:ascii="Courier New" w:hAnsi="Courier New"/>
          <w:color w:val="445566"/>
          <w:sz w:val="16"/>
        </w:rPr>
        <w:t xml:space="preserve">            if line.startswith("OTEL_SPAN:"):</w:t>
      </w:r>
    </w:p>
    <w:p>
      <w:pPr>
        <w:shd w:val="clear" w:color="auto" w:fill="F6F8FA"/>
        <w:spacing w:before="0" w:after="0"/>
        <w:ind w:left="454" w:right="227"/>
      </w:pPr>
      <w:r>
        <w:rPr>
          <w:rFonts w:ascii="Courier New" w:hAnsi="Courier New"/>
          <w:color w:val="445566"/>
          <w:sz w:val="16"/>
        </w:rPr>
        <w:t xml:space="preserve">                span = json.loads(line[len("OTEL_SPAN:"):].strip())</w:t>
      </w:r>
    </w:p>
    <w:p>
      <w:pPr>
        <w:shd w:val="clear" w:color="auto" w:fill="F6F8FA"/>
        <w:spacing w:before="0" w:after="0"/>
        <w:ind w:left="454" w:right="227"/>
      </w:pPr>
      <w:r>
        <w:rPr>
          <w:rFonts w:ascii="Courier New" w:hAnsi="Courier New"/>
          <w:color w:val="445566"/>
          <w:sz w:val="16"/>
        </w:rPr>
        <w:t xml:space="preserve">                tracer.ingest_otel_span(session_id, span)</w:t>
      </w:r>
    </w:p>
    <w:p>
      <w:pPr>
        <w:shd w:val="clear" w:color="auto" w:fill="F6F8FA"/>
        <w:spacing w:before="0" w:after="0"/>
        <w:ind w:left="454" w:right="227"/>
      </w:pPr>
      <w:r>
        <w:rPr>
          <w:rFonts w:ascii="Courier New" w:hAnsi="Courier New"/>
          <w:color w:val="445566"/>
          <w:sz w:val="16"/>
        </w:rPr>
        <w:t xml:space="preserve">            else:</w:t>
      </w:r>
    </w:p>
    <w:p>
      <w:pPr>
        <w:shd w:val="clear" w:color="auto" w:fill="F6F8FA"/>
        <w:spacing w:before="0" w:after="0"/>
        <w:ind w:left="454" w:right="227"/>
      </w:pPr>
      <w:r>
        <w:rPr>
          <w:rFonts w:ascii="Courier New" w:hAnsi="Courier New"/>
          <w:color w:val="445566"/>
          <w:sz w:val="16"/>
        </w:rPr>
        <w:t xml:space="preserve">                output_json = json.loads(line)</w:t>
      </w:r>
    </w:p>
    <w:p>
      <w:pPr>
        <w:shd w:val="clear" w:color="auto" w:fill="F6F8FA"/>
        <w:spacing w:before="0" w:after="0"/>
        <w:ind w:left="454" w:right="227"/>
      </w:pPr>
      <w:r>
        <w:rPr>
          <w:rFonts w:ascii="Courier New" w:hAnsi="Courier New"/>
          <w:color w:val="445566"/>
          <w:sz w:val="16"/>
        </w:rPr>
        <w:t xml:space="preserve">        return output_json or {}</w:t>
      </w:r>
    </w:p>
    <w:p>
      <w:pPr>
        <w:shd w:val="clear" w:color="auto" w:fill="F6F8FA"/>
        <w:spacing w:before="0" w:after="0"/>
        <w:ind w:left="454" w:right="227"/>
      </w:pPr>
      <w:r>
        <w:rPr>
          <w:rFonts w:ascii="Courier New" w:hAnsi="Courier New"/>
          <w:color w:val="445566"/>
          <w:sz w:val="16"/>
        </w:rPr>
        <w:t xml:space="preserve">    except (subprocess.TimeoutExpired, json.JSONDecodeError, FileNotFoundError):</w:t>
      </w:r>
    </w:p>
    <w:p>
      <w:pPr>
        <w:shd w:val="clear" w:color="auto" w:fill="F6F8FA"/>
        <w:spacing w:before="0" w:after="0"/>
        <w:ind w:left="454" w:right="227"/>
      </w:pPr>
      <w:r>
        <w:rPr>
          <w:rFonts w:ascii="Courier New" w:hAnsi="Courier New"/>
          <w:color w:val="445566"/>
          <w:sz w:val="16"/>
        </w:rPr>
        <w:t xml:space="preserve">        return {}</w:t>
      </w:r>
    </w:p>
    <w:p>
      <w:pPr>
        <w:spacing w:after="12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