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b w:val="0"/>
          <w:color w:val="445566"/>
          <w:sz w:val="22"/>
        </w:rPr>
        <w:t>Trading Agent C</w:t>
      </w:r>
    </w:p>
    <w:p>
      <w:pPr>
        <w:spacing w:after="80"/>
        <w:jc w:val="left"/>
      </w:pPr>
      <w:r>
        <w:rPr>
          <w:b/>
          <w:color w:val="1A3A6A"/>
          <w:sz w:val="36"/>
        </w:rPr>
        <w:t>Orchestrator Agent — Design Doc</w:t>
      </w:r>
    </w:p>
    <w:p>
      <w:pPr>
        <w:spacing w:after="320"/>
      </w:pPr>
      <w:r>
        <w:rPr>
          <w:color w:val="007A87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File:: </w:t>
      </w:r>
      <w:r>
        <w:rPr>
          <w:color w:val="445566"/>
          <w:sz w:val="20"/>
        </w:rPr>
        <w:t>`orchestrator.py` (session driver) + Orchestrator Agent call within it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Model:: </w:t>
      </w:r>
      <w:r>
        <w:rPr>
          <w:color w:val="445566"/>
          <w:sz w:val="20"/>
        </w:rPr>
        <w:t>`claude-sonnet-4-6`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Role:: </w:t>
      </w:r>
      <w:r>
        <w:rPr>
          <w:color w:val="445566"/>
          <w:sz w:val="20"/>
        </w:rPr>
        <w:t>Session coordinator. Calls the three specialist agents in sequence, synthesizes their outputs, and decides whether to retry or terminate. Produces the final trade list in Strategy A's exact output schema.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Runs:: </w:t>
      </w:r>
      <w:r>
        <w:rPr>
          <w:color w:val="445566"/>
          <w:sz w:val="20"/>
        </w:rPr>
        <w:t>Once at the top of every premarket run. Also invoked for the synthesis step (which may happen twice if a retry is triggered).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Architecture Note</w:t>
      </w:r>
    </w:p>
    <w:p>
      <w:pPr>
        <w:spacing w:after="80"/>
      </w:pPr>
      <w:r>
        <w:rPr>
          <w:color w:val="445566"/>
          <w:sz w:val="20"/>
        </w:rPr>
        <w:t>"Orchestrator" refers to two distinct things in this system:</w:t>
      </w:r>
    </w:p>
    <w:p>
      <w:pPr>
        <w:pStyle w:val="ListBullet"/>
        <w:spacing w:after="40"/>
        <w:ind w:left="283"/>
      </w:pPr>
      <w:r>
        <w:rPr>
          <w:b/>
          <w:color w:val="445566"/>
          <w:sz w:val="20"/>
        </w:rPr>
        <w:t>`orchestrator.py` (the session driver)</w:t>
      </w:r>
      <w:r>
        <w:rPr>
          <w:color w:val="445566"/>
          <w:sz w:val="20"/>
        </w:rPr>
        <w:t xml:space="preserve"> — Python code that calls agents in sequence, manages the retry loop, checks the time limit, writes the session trace. This is deterministic Python, not a Claude call.</w:t>
      </w:r>
    </w:p>
    <w:p>
      <w:pPr>
        <w:pStyle w:val="ListBullet"/>
        <w:spacing w:after="40"/>
        <w:ind w:left="283"/>
      </w:pPr>
      <w:r>
        <w:rPr>
          <w:b/>
          <w:color w:val="445566"/>
          <w:sz w:val="20"/>
        </w:rPr>
        <w:t>The Orchestrator Agent call</w:t>
      </w:r>
      <w:r>
        <w:rPr>
          <w:color w:val="445566"/>
          <w:sz w:val="20"/>
        </w:rPr>
        <w:t xml:space="preserve"> — A single Claude Sonnet call that receives all three agent reports and produces the final trade list. This is the synthesis step. It has no tools.</w:t>
      </w:r>
    </w:p>
    <w:p>
      <w:pPr>
        <w:spacing w:after="80"/>
      </w:pPr>
      <w:r>
        <w:rPr>
          <w:color w:val="445566"/>
          <w:sz w:val="20"/>
        </w:rPr>
        <w:t>This doc covers both, because they are tightly coupled. The session driver controls when the Orchestrator Agent call happens and what it receives.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Why Sonnet for Synthesis</w:t>
      </w:r>
    </w:p>
    <w:p>
      <w:pPr>
        <w:spacing w:after="80"/>
      </w:pPr>
      <w:r>
        <w:rPr>
          <w:color w:val="445566"/>
          <w:sz w:val="20"/>
        </w:rPr>
        <w:t xml:space="preserve">The synthesis step requires reading three structured JSON reports and making a coherent final decision: which approved trades to include, whether a retry is warranted, how to map proposals to the Strategy A output schema, and what to write in </w:t>
      </w:r>
      <w:r>
        <w:rPr>
          <w:rFonts w:ascii="Courier New" w:hAnsi="Courier New"/>
          <w:color w:val="007A87"/>
          <w:sz w:val="18"/>
        </w:rPr>
        <w:t>reasoning</w:t>
      </w:r>
      <w:r>
        <w:rPr>
          <w:color w:val="445566"/>
          <w:sz w:val="20"/>
        </w:rPr>
        <w:t xml:space="preserve"> fields. This is not mechanical — it requires judgment about whether rejections are fixable and what to say in the risk_note. Haiku tends to produce thin reasoning fields and occasionally misses schema details. Sonnet handles the mapping reliably.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Session Driver Flow (`sessions/premarket.py`)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premarket() is called by GitHub Actions.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SESSION SETUP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1. Check trading_days config — if today not in TRADING_DAYS, exit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2. Check principal protection status — if suspended, exit with alert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3. Generate session_id (uuid4)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4. Record started_at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5. Initialize TraceLogger(session_id)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6. Initialize tool_call_counter = 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7. Load c_strategy_params (live values used by all agents)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8. Load c_agent_config (feature flags)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9. Load context_for_tomorrow from last Learning Agent run (injected into agent prompts)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10. Check wall clock — if already past 10:20 AM ET, skip session: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return trades=[], terminal_reason="time_limit"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1 — MARKET AGENT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11. Call run_market_agent(session_id, tracer, params)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12. Increment tool_call_counter by 4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13. If market_report.decision == "SKIP":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return trades=[], terminal_reason="skip_propagated"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14. If market_report parsing fails: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return trades=[], terminal_reason="market_parse_error"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1b — NEWS ANALYST (TypeScript subprocess)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15. If config.get("enable_news_analyst", True):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initial_tickers = scanner.get_top_candidates(limit=20)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news_signals = run_news_analyst(initial_tickers, session_id)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Else: news_signals = {}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2 — RESEARCH AGENT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16. Check wall clock — if past 10:20 AM ET: go to TERMINAL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17. Check tool_call_counter — if &gt;= 40: go to TERMINAL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18. Call run_research_agent(session_id, market_report, news_signals,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context_for_tomorrow, params, tracer)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19. Increment tool_call_counter by trade_proposals.tool_calls_used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3 — RISK AGENT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14. Check wall clock — if past 10:20 AM ET: go to TERMINAL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15. Check tool_call_counter — if &gt;= 40: go to TERMINAL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16. Call run_risk_agent(session_id, trade_proposals, tracer)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17. Increment tool_call_counter by 4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4 — ORCHESTRATOR SYNTHESIS (round 1)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18. Check wall clock — if past 10:20 AM ET: go to TERMINAL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19. Call run_orchestrator_synthesis(session_id, market_report,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trade_proposals, risk_verdicts, tracer, iteration=1)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20. If synthesis.retry_needed == True and iteration &lt; 2: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go to STEP 2b (retry)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21. Else: go to POST-PROCESSING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2b — RESEARCH AGENT RETRY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22. Check wall clock — if past 10:20 AM ET: go to TERMINAL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23. Check tool_call_counter — if &gt;= 40: go to TERMINAL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24. rejected_context = build_rejection_context(risk_verdicts)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25. Call run_research_agent(session_id, market_report, tracer,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rejected_context=rejected_context)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26. Increment tool_call_counter by new_proposals.tool_calls_used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3b — RISK AGENT RETRY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27. Check wall clock and tool cap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28. Call run_risk_agent(session_id, new_proposals, tracer)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29. Increment tool_call_counter by 4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4b — ORCHESTRATOR SYNTHESIS (round 2)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30. Call run_orchestrator_synthesis(session_id, market_report,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new_proposals, new_risk_verdicts, tracer, iteration=2)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31. synthesis.retry_needed is ignored — max iterations = 2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POST-PROCESSING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32. trades = synthesis.trades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33. Pass trades through atr_sizer.apply()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34. Pass trades through guardrails.check()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35. Execute: simulation → db.insert; paper → alpaca_broker.place_orders()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TERMINAL (time or cap exceeded)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36. Return current best state: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If any approved trades exist from a completed synthesis: use them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Else: trades = []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37. terminal_reason = "time_limit" or "tool_cap"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SESSION CLOSE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38. Write c_sessions row: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total_steps, total_tool_calls, agents_invoked, loop_iterations,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total_tokens, total_cost_usd, total_latency_ms,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trades_proposed, trades_approved, trades_executed,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retry_triggered, terminal_reason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Orchestrator Agent System Prompt (production)</w:t>
      </w:r>
    </w:p>
    <w:p>
      <w:pPr>
        <w:spacing w:after="80"/>
      </w:pPr>
      <w:r>
        <w:rPr>
          <w:color w:val="445566"/>
          <w:sz w:val="20"/>
        </w:rPr>
        <w:t>The Orchestrator Agent call has no tools. Its only job is synthesis.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are a trading session coordinator. You receive structured reports from three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specialist agents and produce the final trade list for execution.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Do not second-guess the agents' analysis. Do not re-evaluate signals or re-apply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risk constraints. Your role is synthesis and schema conversion.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DECISION RULES (apply in order)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RULE 1 — SKIP propagation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market_report.decision == "SKIP":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 trades: [] immediately.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terminal_reason = "skip_propagated"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Do not read the other reports.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RULE 2 — Build approved list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From risk_verdicts.verdicts: collect all tickers with verdict == "APPROVED".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Match each approved ticker back to its proposal in trade_proposals.proposals.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Build approved_trades from these matched proposals.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RULE 3 — Zero-approved handling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len(approved_trades) == 0: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Read all rejection reasons.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Structural rejections (cannot be fixed by new proposals):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"daily loss limit hit"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"risk check unavailable"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"risk tools unavailable"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ALL rejections are structural: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Return trades: [], retry_needed: false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terminal_reason = "structural_block"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ANY rejection is fixable (sector concentration, position count,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insufficient buying power for a specific size):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Set retry_needed: true in your output.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terminal_reason = "retry_triggered"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Do NOT build a trade list — the caller will handle the retry.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You ONLY set retry_needed: true on your first synthesis call (iteration = 1).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On iteration = 2, retry_needed is always false.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RULE 4 — Build final trade list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For each approved trade, convert from proposal format to execution format: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Copy: ticker, entry_price, target_price, stop_loss, confidence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action = "BUY"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shares = proposal.shares (or floor(position_size / entry_price) if absent)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position_size = proposal.position_size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estimated_profit = round((target_price - entry_price) * shares, 2)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max_loss = round((entry_price - stop_loss) * shares, 2)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reward_risk = round((target_price - entry_price) / (entry_price - stop_loss), 2)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reasoning: write 2–3 sentences. Incorporate the proposal.evidence list.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State what signals drove this pick. Reference the market context briefly.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Do not reproduce the JSON fields verbatim — write readable prose.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RULE 5 — Aggregate fields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total_estimated_profit = sum(estimated_profit for all trades)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total_max_loss = sum(max_loss for all trades)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market_context = market_report.summary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risk_note: 1 sentence. Note the overall portfolio state from portfolio_state.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any trades were rejected, briefly note the most common reason.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OUTPUT SCHEMA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Match this exactly. The execution system depends on it.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"date": "YYYY-MM-DD",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"market_context":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"trades":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"ticker":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"action": "BUY",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"entry_price":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"target_price":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"stop_loss":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"position_size":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"shares":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"confidence": "HIGH|MEDIUM|LOW",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"estimated_profit":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"max_loss":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"reward_risk":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"reasoning": str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"total_estimated_profit":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"total_max_loss":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"risk_note":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"session_meta":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"loop_iterations":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"retry_triggered": bool,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"retry_reason": str | null,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"terminal_reason": str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"retry_needed": bool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The retry_needed field is read by the session driver and stripped before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execution. It must be present in all outputs.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Input Contract</w:t>
      </w:r>
    </w:p>
    <w:p>
      <w:pPr>
        <w:spacing w:after="80"/>
      </w:pPr>
      <w:r>
        <w:rPr>
          <w:color w:val="445566"/>
          <w:sz w:val="20"/>
        </w:rPr>
        <w:t>Orchestrator Agent receives all three reports in a single user message: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User message (iteration 1):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"Session reports — iteration 1: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MARKET AGENT REPORT: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{market_report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RESEARCH AGENT REPORT: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{trade_proposals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RISK AGENT REPORT: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{risk_verdicts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Today's date: {YYYY-MM-DD}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Session iteration: 1 of 2 (retry is available if needed)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Produce the final trade list."</w:t>
      </w:r>
    </w:p>
    <w:p>
      <w:pPr>
        <w:spacing w:after="120"/>
      </w:pP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User message (iteration 2):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"Session reports — iteration 2 (final):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MARKET AGENT REPORT: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{market_report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RESEARCH AGENT REPORT (retry):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{new_trade_proposals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RISK AGENT REPORT (retry):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{new_risk_verdicts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Today's date: {YYYY-MM-DD}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Session iteration: 2 of 2 (no further retry available)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Produce the final trade list."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session driver passes </w:t>
      </w:r>
      <w:r>
        <w:rPr>
          <w:rFonts w:ascii="Courier New" w:hAnsi="Courier New"/>
          <w:color w:val="007A87"/>
          <w:sz w:val="18"/>
        </w:rPr>
        <w:t>iteration</w:t>
      </w:r>
      <w:r>
        <w:rPr>
          <w:color w:val="445566"/>
          <w:sz w:val="20"/>
        </w:rPr>
        <w:t xml:space="preserve"> in the message so the Orchestrator Agent knows whether retry is available. On iteration 2, it cannot set </w:t>
      </w:r>
      <w:r>
        <w:rPr>
          <w:rFonts w:ascii="Courier New" w:hAnsi="Courier New"/>
          <w:color w:val="007A87"/>
          <w:sz w:val="18"/>
        </w:rPr>
        <w:t>retry_needed: true</w:t>
      </w:r>
      <w:r>
        <w:rPr>
          <w:color w:val="445566"/>
          <w:sz w:val="20"/>
        </w:rPr>
        <w:t>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Output Contract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"date": "2026-05-27",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"market_context": "VIX at 18.4, futures +0.4%, Fear &amp; Greed 52. Calm open, moderate bullish bias. Technology sector leading.",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"trades":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"ticker": "AAPL",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"action": "BUY",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"entry_price": 187.42,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"target_price": 194.92,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"stop_loss": 186.16,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"position_size": 3500.0,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"shares": 18,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"confidence": "HIGH",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"estimated_profit": 134.82,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"max_loss": 22.68,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"reward_risk": 4.0,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"reasoning": "AAPL showing RS 1.8x vs SPY with price holding above VWAP at $186.90. Score 8 reflects clean MACD and volume surge. Entering on calm bullish open day with Technology sector leading XLK +0.6%."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"total_estimated_profit": 134.82,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"total_max_loss": 22.68,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"risk_note": "2 positions open, $38,500 buying power. CRWD rejected for sector concentration (Technology at 35% with AMD already approved).",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"session_meta":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"loop_iterations": 1,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"retry_triggered": false,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"retry_reason": null,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"terminal_reason": "converged"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"retry_needed": false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Session driver validation::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trades</w:t>
      </w:r>
      <w:r>
        <w:rPr>
          <w:color w:val="445566"/>
          <w:sz w:val="20"/>
        </w:rPr>
        <w:t xml:space="preserve"> list is validated for required fields before post-processing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retry_needed</w:t>
      </w:r>
      <w:r>
        <w:rPr>
          <w:color w:val="445566"/>
          <w:sz w:val="20"/>
        </w:rPr>
        <w:t xml:space="preserve"> is read and stripped; not passed to execution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terminal_reason</w:t>
      </w:r>
      <w:r>
        <w:rPr>
          <w:color w:val="445566"/>
          <w:sz w:val="20"/>
        </w:rPr>
        <w:t xml:space="preserve"> is written to c_sessions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 xml:space="preserve">If JSON parse fails: session driver logs error, </w:t>
      </w:r>
      <w:r>
        <w:rPr>
          <w:rFonts w:ascii="Courier New" w:hAnsi="Courier New"/>
          <w:color w:val="007A87"/>
          <w:sz w:val="18"/>
        </w:rPr>
        <w:t>terminal_reason = "synthesis_parse_error"</w:t>
      </w:r>
      <w:r>
        <w:rPr>
          <w:color w:val="445566"/>
          <w:sz w:val="20"/>
        </w:rPr>
        <w:t xml:space="preserve">, returns </w:t>
      </w:r>
      <w:r>
        <w:rPr>
          <w:rFonts w:ascii="Courier New" w:hAnsi="Courier New"/>
          <w:color w:val="007A87"/>
          <w:sz w:val="18"/>
        </w:rPr>
        <w:t>trades: []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Retry Decision Logic</w:t>
      </w:r>
    </w:p>
    <w:p>
      <w:pPr>
        <w:spacing w:after="80"/>
      </w:pPr>
      <w:r>
        <w:rPr>
          <w:color w:val="445566"/>
          <w:sz w:val="20"/>
        </w:rPr>
        <w:t>The retry mechanism is the most operationally important path in the session. The session driver handles it, not the Orchestrator Agent.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# orchestrator.py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_should_retry(synthesis: dict, risk_verdicts: dict) -&gt; tuple[bool, str | None]: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Returns (should_retry, retry_reason).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Only retries on fixable rejections.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not synthesis.get("retry_needed"):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return False, None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rejections = [v for v in risk_verdicts.get("verdicts", [])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if v["verdict"] == "REJECTED"]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not rejections: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return False, None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structural = {"daily loss limit hit", "risk check unavailable",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"risk tools unavailable"}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all_structural = all(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any(s in v["reason"] for s in structural)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for v in rejections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all_structural: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return False, None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fixable = [v for v in rejections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if not any(s in v["reason"] for s in structural)]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reasons = "; ".join(f"{v['ticker']}: {v['reason']}" for v in fixable)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 True, reasons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_build_rejection_context(risk_verdicts: dict) -&gt; dict: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Builds the context dict passed to Research Agent on retry.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rejected = [v for v in risk_verdicts.get("verdicts", [])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if v["verdict"] == "REJECTED"]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"rejected_tickers": [v["ticker"] for v in rejected],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"rejection_details": [{"ticker": v["ticker"], "reason": v["reason"]}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for v in rejected],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}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Time and Cap Enforcement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# orchestrator.py — checked at each agent boundary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import pytz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from datetime import datetime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HARD_STOP_ET = datetime.now(pytz.timezone("America/New_York")).replace(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hour=10, minute=20, second=0, microsecond=0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SESSION_TOOL_CAP = 40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_check_limits(tool_call_counter: int, started_at: datetime) -&gt; str | None: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Returns a terminal_reason string if a limit is exceeded, else None.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now_et = datetime.now(pytz.timezone("America/New_York"))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now_et &gt;= HARD_STOP_ET: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return "time_limit"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tool_call_counter &gt;= SESSION_TOOL_CAP: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return "tool_cap"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 None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check runs before each agent call. If a limit is hit mid-session, the driver uses whatever approved trades exist from the last completed synthesis. If no synthesis has completed, it returns </w:t>
      </w:r>
      <w:r>
        <w:rPr>
          <w:rFonts w:ascii="Courier New" w:hAnsi="Courier New"/>
          <w:color w:val="007A87"/>
          <w:sz w:val="18"/>
        </w:rPr>
        <w:t>trades: []</w:t>
      </w:r>
      <w:r>
        <w:rPr>
          <w:color w:val="445566"/>
          <w:sz w:val="20"/>
        </w:rPr>
        <w:t>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Market Agent parse fails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Session ends, </w:t>
            </w:r>
            <w:r>
              <w:rPr>
                <w:rFonts w:ascii="Courier New" w:hAnsi="Courier New"/>
                <w:color w:val="007A87"/>
                <w:sz w:val="18"/>
              </w:rPr>
              <w:t>terminal_reason = "market_parse_error"</w:t>
            </w:r>
            <w:r>
              <w:rPr>
                <w:color w:val="445566"/>
                <w:sz w:val="18"/>
              </w:rPr>
              <w:t xml:space="preserve">, </w:t>
            </w:r>
            <w:r>
              <w:rPr>
                <w:rFonts w:ascii="Courier New" w:hAnsi="Courier New"/>
                <w:color w:val="007A87"/>
                <w:sz w:val="18"/>
              </w:rPr>
              <w:t>trades = []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Research Agent parse fails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 xml:space="preserve">Session ends, </w:t>
            </w:r>
            <w:r>
              <w:rPr>
                <w:rFonts w:ascii="Courier New" w:hAnsi="Courier New"/>
                <w:color w:val="007A87"/>
                <w:sz w:val="18"/>
              </w:rPr>
              <w:t>terminal_reason = "research_parse_error"</w:t>
            </w:r>
            <w:r>
              <w:rPr>
                <w:color w:val="445566"/>
                <w:sz w:val="18"/>
              </w:rPr>
              <w:t xml:space="preserve">, </w:t>
            </w:r>
            <w:r>
              <w:rPr>
                <w:rFonts w:ascii="Courier New" w:hAnsi="Courier New"/>
                <w:color w:val="007A87"/>
                <w:sz w:val="18"/>
              </w:rPr>
              <w:t>trades = []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Risk Agent parse fails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All proposals treated as rejected; retry logic evaluates if applicable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Orchestrator synthesis parse fails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 xml:space="preserve">Session ends, </w:t>
            </w:r>
            <w:r>
              <w:rPr>
                <w:rFonts w:ascii="Courier New" w:hAnsi="Courier New"/>
                <w:color w:val="007A87"/>
                <w:sz w:val="18"/>
              </w:rPr>
              <w:t>terminal_reason = "synthesis_parse_error"</w:t>
            </w:r>
            <w:r>
              <w:rPr>
                <w:color w:val="445566"/>
                <w:sz w:val="18"/>
              </w:rPr>
              <w:t xml:space="preserve">, </w:t>
            </w:r>
            <w:r>
              <w:rPr>
                <w:rFonts w:ascii="Courier New" w:hAnsi="Courier New"/>
                <w:color w:val="007A87"/>
                <w:sz w:val="18"/>
              </w:rPr>
              <w:t>trades = []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Time limit hit before synthesis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color w:val="007A87"/>
                <w:sz w:val="18"/>
              </w:rPr>
              <w:t>terminal_reason = "time_limit"</w:t>
            </w:r>
            <w:r>
              <w:rPr>
                <w:color w:val="445566"/>
                <w:sz w:val="18"/>
              </w:rPr>
              <w:t xml:space="preserve">, uses any previously approved trades or </w:t>
            </w:r>
            <w:r>
              <w:rPr>
                <w:rFonts w:ascii="Courier New" w:hAnsi="Courier New"/>
                <w:color w:val="007A87"/>
                <w:sz w:val="18"/>
              </w:rPr>
              <w:t>[]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Tool cap hit before synthesis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rFonts w:ascii="Courier New" w:hAnsi="Courier New"/>
                <w:color w:val="007A87"/>
                <w:sz w:val="18"/>
              </w:rPr>
              <w:t>terminal_reason = "tool_cap"</w:t>
            </w:r>
            <w:r>
              <w:rPr>
                <w:color w:val="445566"/>
                <w:sz w:val="18"/>
              </w:rPr>
              <w:t>, same as time limit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retry_needed = true on iteration 2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Session driver ignores it, proceeds to post-processing with whatever is approved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atr_sizer drops all approved trades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 xml:space="preserve">Post-processing returns </w:t>
            </w:r>
            <w:r>
              <w:rPr>
                <w:rFonts w:ascii="Courier New" w:hAnsi="Courier New"/>
                <w:color w:val="007A87"/>
                <w:sz w:val="18"/>
              </w:rPr>
              <w:t>trades = []</w:t>
            </w:r>
            <w:r>
              <w:rPr>
                <w:color w:val="445566"/>
                <w:sz w:val="18"/>
              </w:rPr>
              <w:t>; no session error — this is expected behavior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guardrails blocks all trades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Same as atr_sizer — legitimate outcome, not an error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Trace Entries Generated</w:t>
      </w:r>
    </w:p>
    <w:p>
      <w:pPr>
        <w:spacing w:after="80"/>
      </w:pPr>
      <w:r>
        <w:rPr>
          <w:color w:val="445566"/>
          <w:sz w:val="20"/>
        </w:rPr>
        <w:t>The session driver writes trace entries across the full session. Orchestrator's own synthesis adds: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step_type</w:t>
            </w:r>
          </w:p>
        </w:tc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decision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Synthesis round 1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color w:val="007A87"/>
                <w:sz w:val="18"/>
              </w:rPr>
              <w:t>converged</w:t>
            </w:r>
            <w:r>
              <w:rPr>
                <w:color w:val="445566"/>
                <w:sz w:val="18"/>
              </w:rPr>
              <w:t xml:space="preserve">, </w:t>
            </w:r>
            <w:r>
              <w:rPr>
                <w:rFonts w:ascii="Courier New" w:hAnsi="Courier New"/>
                <w:color w:val="007A87"/>
                <w:sz w:val="18"/>
              </w:rPr>
              <w:t>retry_triggered</w:t>
            </w:r>
            <w:r>
              <w:rPr>
                <w:color w:val="445566"/>
                <w:sz w:val="18"/>
              </w:rPr>
              <w:t xml:space="preserve">, or </w:t>
            </w:r>
            <w:r>
              <w:rPr>
                <w:rFonts w:ascii="Courier New" w:hAnsi="Courier New"/>
                <w:color w:val="007A87"/>
                <w:sz w:val="18"/>
              </w:rPr>
              <w:t>structural_block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decision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Synthesis round 2 (if retry)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rFonts w:ascii="Courier New" w:hAnsi="Courier New"/>
                <w:color w:val="007A87"/>
                <w:sz w:val="18"/>
              </w:rPr>
              <w:t>converged</w:t>
            </w:r>
            <w:r>
              <w:rPr>
                <w:color w:val="445566"/>
                <w:sz w:val="18"/>
              </w:rPr>
              <w:t xml:space="preserve"> or </w:t>
            </w:r>
            <w:r>
              <w:rPr>
                <w:rFonts w:ascii="Courier New" w:hAnsi="Courier New"/>
                <w:color w:val="007A87"/>
                <w:sz w:val="18"/>
              </w:rPr>
              <w:t>structural_block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decision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Session terminal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color w:val="007A87"/>
                <w:sz w:val="18"/>
              </w:rPr>
              <w:t>time_limit</w:t>
            </w:r>
            <w:r>
              <w:rPr>
                <w:color w:val="445566"/>
                <w:sz w:val="18"/>
              </w:rPr>
              <w:t xml:space="preserve">, </w:t>
            </w:r>
            <w:r>
              <w:rPr>
                <w:rFonts w:ascii="Courier New" w:hAnsi="Courier New"/>
                <w:color w:val="007A87"/>
                <w:sz w:val="18"/>
              </w:rPr>
              <w:t>tool_cap</w:t>
            </w:r>
            <w:r>
              <w:rPr>
                <w:color w:val="445566"/>
                <w:sz w:val="18"/>
              </w:rPr>
              <w:t xml:space="preserve">, </w:t>
            </w:r>
            <w:r>
              <w:rPr>
                <w:rFonts w:ascii="Courier New" w:hAnsi="Courier New"/>
                <w:color w:val="007A87"/>
                <w:sz w:val="18"/>
              </w:rPr>
              <w:t>skip_propagated</w:t>
            </w:r>
            <w:r>
              <w:rPr>
                <w:color w:val="445566"/>
                <w:sz w:val="18"/>
              </w:rPr>
              <w:t xml:space="preserve"> (if applicable)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>The c_sessions row is written at the end of the session driver, not by the Orchestrator Agent. It summarizes the full session (total_steps, total_tool_calls, total_cost, etc.).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Session-Level Cost Estimate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Est. tokens (input + output)</w:t>
            </w:r>
          </w:p>
        </w:tc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Est. cost</w:t>
            </w:r>
          </w:p>
        </w:tc>
      </w:tr>
      <w:tr>
        <w:tc>
          <w:tcPr>
            <w:tcW w:type="dxa" w:w="2339"/>
          </w:tcPr>
          <w:p>
            <w:r>
              <w:rPr>
                <w:color w:val="445566"/>
                <w:sz w:val="18"/>
              </w:rPr>
              <w:t>Market Agent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Haiku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~1,200 + 200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~$0.003</w:t>
            </w:r>
          </w:p>
        </w:tc>
      </w:tr>
      <w:tr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Research Agent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Sonnet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~8,000 + 1,500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~$0.030</w:t>
            </w:r>
          </w:p>
        </w:tc>
      </w:tr>
      <w:tr>
        <w:tc>
          <w:tcPr>
            <w:tcW w:type="dxa" w:w="2339"/>
          </w:tcPr>
          <w:p>
            <w:r>
              <w:rPr>
                <w:color w:val="445566"/>
                <w:sz w:val="18"/>
              </w:rPr>
              <w:t>Risk Agent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Haiku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~2,500 + 400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~$0.006</w:t>
            </w:r>
          </w:p>
        </w:tc>
      </w:tr>
      <w:tr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Orchestrator synthesis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Sonnet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~4,000 + 600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~$0.013</w:t>
            </w:r>
          </w:p>
        </w:tc>
      </w:tr>
      <w:tr>
        <w:tc>
          <w:tcPr>
            <w:tcW w:type="dxa" w:w="2339"/>
          </w:tcPr>
          <w:p>
            <w:r>
              <w:rPr>
                <w:b/>
                <w:color w:val="445566"/>
                <w:sz w:val="18"/>
              </w:rPr>
              <w:t>Total (no retry)</w:t>
            </w:r>
          </w:p>
        </w:tc>
        <w:tc>
          <w:tcPr>
            <w:tcW w:type="dxa" w:w="2339"/>
          </w:tcPr>
          <w:p/>
        </w:tc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b/>
                <w:color w:val="445566"/>
                <w:sz w:val="18"/>
              </w:rPr>
              <w:t>~$0.052</w:t>
            </w:r>
          </w:p>
        </w:tc>
      </w:tr>
      <w:tr>
        <w:tc>
          <w:tcPr>
            <w:tcW w:type="dxa" w:w="2339"/>
            <w:shd w:val="clear" w:color="auto" w:fill="F2F5F9"/>
          </w:tcPr>
          <w:p>
            <w:r>
              <w:rPr>
                <w:b/>
                <w:color w:val="445566"/>
                <w:sz w:val="18"/>
              </w:rPr>
              <w:t>Total (with retry)</w:t>
            </w:r>
          </w:p>
        </w:tc>
        <w:tc>
          <w:tcPr>
            <w:tcW w:type="dxa" w:w="2339"/>
            <w:shd w:val="clear" w:color="auto" w:fill="F2F5F9"/>
          </w:tcPr>
          <w:p/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+Research + Risk + Synthesis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b/>
                <w:color w:val="445566"/>
                <w:sz w:val="18"/>
              </w:rPr>
              <w:t>~$0.095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>Estimates based on current Anthropic API pricing as of May 2026. Actual cost tracked per session in c_sessions.total_cost_usd.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Implementation Notes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# orchestrator.py — Orchestrator synthesis call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run_orchestrator_synthesis(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session_id: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market_report: dict,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trade_proposals: dict,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risk_verdicts: dict,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tracer: TraceLogger,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iteration: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) -&gt; dict: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Calls Orchestrator Agent (no tools) to synthesize agent reports.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Returns parsed final trade list dict including retry_needed flag.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retry_note = 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"Session iteration: 1 of 2 (retry is available if needed)"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if iteration == 1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else "Session iteration: 2 of 2 (no further retry available)"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user_content = 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f"Session reports — iteration {iteration}:\n\n"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f"MARKET AGENT REPORT:\n{json.dumps(market_report, indent=2)}\n\n"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f"RESEARCH AGENT REPORT{'(retry)' if iteration &gt; 1 else ''}:\n"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f"{json.dumps(trade_proposals, indent=2)}\n\n"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f"RISK AGENT REPORT{'(retry)' if iteration &gt; 1 else ''}:\n"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f"{json.dumps(risk_verdicts, indent=2)}\n\n"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f"Today's date: {date.today().isoformat()}\n"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f"{retry_note}\n\n"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f"Produce the final trade list."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response = anthropic.messages.create(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model="claude-sonnet-4-6",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max_tokens=4096,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system=ORCHESTRATOR_SYSTEM_PROMPT,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messages=[{"role": "user", "content": user_content}],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# No tools registered — Orchestrator does not call tools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tracer.log_tokens(session_id, "orchestrator", response.usage)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text = next(b.text for b in response.content if b.type == "text")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result = json.loads(text)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tracer.log_decision(session_id, "orchestrator", result)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 result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Note: no tool loop — Orchestrator Agent has no tools registered. The API call will always return </w:t>
      </w:r>
      <w:r>
        <w:rPr>
          <w:rFonts w:ascii="Courier New" w:hAnsi="Courier New"/>
          <w:color w:val="007A87"/>
          <w:sz w:val="18"/>
        </w:rPr>
        <w:t>stop_reason == "end_turn"</w:t>
      </w:r>
      <w:r>
        <w:rPr>
          <w:color w:val="445566"/>
          <w:sz w:val="20"/>
        </w:rPr>
        <w:t xml:space="preserve"> immediately.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